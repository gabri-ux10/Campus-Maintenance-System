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 Maintenance System - Full Project Documentation</w:t>
      </w:r>
    </w:p>
    <w:p/>
    <w:p>
      <w:r>
        <w:t>Generated on: **2026-02-26 12:36:18**</w:t>
      </w:r>
    </w:p>
    <w:p/>
    <w:p>
      <w:pPr>
        <w:pStyle w:val="Heading2"/>
      </w:pPr>
      <w:r>
        <w:t>Scope</w:t>
      </w:r>
    </w:p>
    <w:p>
      <w:pPr>
        <w:pStyle w:val="ListBullet"/>
      </w:pPr>
      <w:r>
        <w:t>This document covers all detected project code files (`.java`, `.js`, `.jsx`, `.ts`, `.tsx`, `.cpp`, `.c`, `.h`, `.hpp`, `.sql`).</w:t>
      </w:r>
    </w:p>
    <w:p>
      <w:pPr>
        <w:pStyle w:val="ListBullet"/>
      </w:pPr>
      <w:r>
        <w:t>For each file, the document lists purpose and detected functions/methods/classes.</w:t>
      </w:r>
    </w:p>
    <w:p/>
    <w:p>
      <w:pPr>
        <w:pStyle w:val="Heading2"/>
      </w:pPr>
      <w:r>
        <w:t>Project Modules</w:t>
      </w:r>
    </w:p>
    <w:p>
      <w:pPr>
        <w:pStyle w:val="ListBullet"/>
      </w:pPr>
      <w:r>
        <w:t>`backend/`: Spring Boot API, business logic, repositories, entities, security, schedulers.</w:t>
      </w:r>
    </w:p>
    <w:p>
      <w:pPr>
        <w:pStyle w:val="ListBullet"/>
      </w:pPr>
      <w:r>
        <w:t>`frontend/`: React + Vite web app, dashboards, hooks, services, utility modules.</w:t>
      </w:r>
    </w:p>
    <w:p>
      <w:pPr>
        <w:pStyle w:val="ListBullet"/>
      </w:pPr>
      <w:r>
        <w:t>`database/`: SQL schema and seed scripts.</w:t>
      </w:r>
    </w:p>
    <w:p>
      <w:pPr>
        <w:pStyle w:val="ListBullet"/>
      </w:pPr>
      <w:r>
        <w:t>`cpp-optimization/`: Native optimization routines used for algorithm/compression support.</w:t>
      </w:r>
    </w:p>
    <w:p>
      <w:pPr>
        <w:pStyle w:val="ListBullet"/>
      </w:pPr>
      <w:r>
        <w:t>`tests/`: Integration and E2E flows.</w:t>
      </w:r>
    </w:p>
    <w:p/>
    <w:p>
      <w:pPr>
        <w:pStyle w:val="Heading2"/>
      </w:pPr>
      <w:r>
        <w:t>Code Inventory</w:t>
      </w:r>
    </w:p>
    <w:p>
      <w:pPr>
        <w:pStyle w:val="ListBullet"/>
      </w:pPr>
      <w:r>
        <w:t>`cpp`: 3 file(s)</w:t>
      </w:r>
    </w:p>
    <w:p>
      <w:pPr>
        <w:pStyle w:val="ListBullet"/>
      </w:pPr>
      <w:r>
        <w:t>`h`: 3 file(s)</w:t>
      </w:r>
    </w:p>
    <w:p>
      <w:pPr>
        <w:pStyle w:val="ListBullet"/>
      </w:pPr>
      <w:r>
        <w:t>`java`: 141 file(s)</w:t>
      </w:r>
    </w:p>
    <w:p>
      <w:pPr>
        <w:pStyle w:val="ListBullet"/>
      </w:pPr>
      <w:r>
        <w:t>`js`: 30 file(s)</w:t>
      </w:r>
    </w:p>
    <w:p>
      <w:pPr>
        <w:pStyle w:val="ListBullet"/>
      </w:pPr>
      <w:r>
        <w:t>`jsx`: 30 file(s)</w:t>
      </w:r>
    </w:p>
    <w:p>
      <w:pPr>
        <w:pStyle w:val="ListBullet"/>
      </w:pPr>
      <w:r>
        <w:t>`sql`: 2 file(s)</w:t>
      </w:r>
    </w:p>
    <w:p/>
    <w:p>
      <w:pPr>
        <w:pStyle w:val="Heading2"/>
      </w:pPr>
      <w:r>
        <w:t>File-by-File Function Documentation</w:t>
      </w:r>
    </w:p>
    <w:p/>
    <w:p>
      <w:pPr>
        <w:pStyle w:val="Heading3"/>
      </w:pPr>
      <w:r>
        <w:t>`backend/src/main/java/com/smartcampus/maintenance/SmartCampusMaintenanceApplication.java`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SmartCampusMaintenanceApplication`</w:t>
      </w:r>
    </w:p>
    <w:p>
      <w:r>
        <w:t xml:space="preserve">    - Methods:</w:t>
      </w:r>
    </w:p>
    <w:p>
      <w:r>
        <w:t xml:space="preserve">      - `public static void main(String[] args)`</w:t>
      </w:r>
    </w:p>
    <w:p/>
    <w:p>
      <w:pPr>
        <w:pStyle w:val="Heading3"/>
      </w:pPr>
      <w:r>
        <w:t>`backend/src/main/java/com/smartcampus/maintenance/config/DataSeeder.java`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DataSeeder`</w:t>
      </w:r>
    </w:p>
    <w:p>
      <w:r>
        <w:t xml:space="preserve">    - Methods:</w:t>
      </w:r>
    </w:p>
    <w:p>
      <w:r>
        <w:t xml:space="preserve">      - `CommandLineRunner seedData(UserRepository userRepository, TicketRepository ticketRepository, TicketLogRepository ticketLogRepository, TicketRatingRepository ticketRatingRepository, NotificationRepository notificationRepository, PasswordEncoder passwordEncoder, boolean seedDemoData, String adminUsername, String adminEmail, String adminFullName, String adminPassword, String demoPassword)`</w:t>
      </w:r>
    </w:p>
    <w:p>
      <w:r>
        <w:t xml:space="preserve">      - `private User createUser(UserRepository userRepository, PasswordEncoder encoder, String username, String email, String fullName, Role role, String rawPassword)`</w:t>
      </w:r>
    </w:p>
    <w:p>
      <w:r>
        <w:t xml:space="preserve">      - `private User ensureAdminUser(UserRepository userRepository, PasswordEncoder encoder, String adminUsername, String adminEmail, String adminFullName, String adminPassword)`</w:t>
      </w:r>
    </w:p>
    <w:p>
      <w:r>
        <w:t xml:space="preserve">      - `private void addLog(TicketLogRepository ticketLogRepository, Ticket ticket, TicketStatus oldStatus, TicketStatus newStatus, User actor, String note)`</w:t>
      </w:r>
    </w:p>
    <w:p>
      <w:r>
        <w:t xml:space="preserve">      - `private void addRating(TicketRatingRepository ticketRatingRepository, Ticket ticket, User ratedBy, int stars, String comment)`</w:t>
      </w:r>
    </w:p>
    <w:p>
      <w:r>
        <w:t xml:space="preserve">      - `private void seedNotification(NotificationRepository notificationRepository, User user, String title, String message, NotificationType type, String linkUrl)`</w:t>
      </w:r>
    </w:p>
    <w:p>
      <w:r>
        <w:t xml:space="preserve">      - `private void transition(TicketRepository ticketRepository, TicketLogRepository ticketLogRepository, Ticket ticket, TicketStatus target, User actor, String note)`</w:t>
      </w:r>
    </w:p>
    <w:p>
      <w:r>
        <w:t xml:space="preserve">      - `protected Ticket seedTicket(TicketRepository ticketRepository, TicketLogRepository ticketLogRepository, User createdBy, User assignedTo, User adminActor, User maintenanceActor, String title, String description, TicketCategory category, String building, String location, UrgencyLevel urgency, LocalDateTime createdAt, TicketStatus finalStatus)`</w:t>
      </w:r>
    </w:p>
    <w:p/>
    <w:p>
      <w:pPr>
        <w:pStyle w:val="Heading3"/>
      </w:pPr>
      <w:r>
        <w:t>`backend/src/main/java/com/smartcampus/maintenance/config/SecurityConfig.java`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SecurityConfig`</w:t>
      </w:r>
    </w:p>
    <w:p>
      <w:r>
        <w:t xml:space="preserve">    - Constructors:</w:t>
      </w:r>
    </w:p>
    <w:p>
      <w:r>
        <w:t xml:space="preserve">      - `public SecurityConfig(JwtAuthenticationFilter jwtAuthenticationFilter, CustomUserDetailsService userDetailsService, ObjectMapper objectMapper)`</w:t>
      </w:r>
    </w:p>
    <w:p>
      <w:r>
        <w:t xml:space="preserve">    - Methods:</w:t>
      </w:r>
    </w:p>
    <w:p>
      <w:r>
        <w:t xml:space="preserve">      - `public AuthenticationManager authenticationManager(AuthenticationConfiguration authenticationConfiguration)`</w:t>
      </w:r>
    </w:p>
    <w:p>
      <w:r>
        <w:t xml:space="preserve">      - `public AuthenticationProvider authenticationProvider()`</w:t>
      </w:r>
    </w:p>
    <w:p>
      <w:r>
        <w:t xml:space="preserve">      - `public CorsConfigurationSource corsConfigurationSource()`</w:t>
      </w:r>
    </w:p>
    <w:p>
      <w:r>
        <w:t xml:space="preserve">      - `public PasswordEncoder passwordEncoder()`</w:t>
      </w:r>
    </w:p>
    <w:p>
      <w:r>
        <w:t xml:space="preserve">      - `public SecurityFilterChain securityFilterChain(HttpSecurity http)`</w:t>
      </w:r>
    </w:p>
    <w:p/>
    <w:p>
      <w:pPr>
        <w:pStyle w:val="Heading3"/>
      </w:pPr>
      <w:r>
        <w:t>`backend/src/main/java/com/smartcampus/maintenance/config/WebConfig.java`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WebConfig`</w:t>
      </w:r>
    </w:p>
    <w:p>
      <w:r>
        <w:t xml:space="preserve">    - Methods:</w:t>
      </w:r>
    </w:p>
    <w:p>
      <w:r>
        <w:t xml:space="preserve">      - `public void addResourceHandlers(ResourceHandlerRegistry registry)`</w:t>
      </w:r>
    </w:p>
    <w:p/>
    <w:p>
      <w:pPr>
        <w:pStyle w:val="Heading3"/>
      </w:pPr>
      <w:r>
        <w:t>`backend/src/main/java/com/smartcampus/maintenance/controller/AnalyticsController.java`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AnalyticsController`</w:t>
      </w:r>
    </w:p>
    <w:p>
      <w:r>
        <w:t xml:space="preserve">    - Constructors:</w:t>
      </w:r>
    </w:p>
    <w:p>
      <w:r>
        <w:t xml:space="preserve">      - `public AnalyticsController(AnalyticsService analyticsService, PublicLandingConfigService publicLandingConfigService, SlaService slaService, ReportService reportService, CurrentUserService currentUserService)`</w:t>
      </w:r>
    </w:p>
    <w:p>
      <w:r>
        <w:t xml:space="preserve">    - Methods:</w:t>
      </w:r>
    </w:p>
    <w:p>
      <w:r>
        <w:t xml:space="preserve">      - `public AnalyticsSummaryResponse getSummary()`</w:t>
      </w:r>
    </w:p>
    <w:p>
      <w:r>
        <w:t xml:space="preserve">      - `public List&lt;CrewPerformanceResponse&gt; getCrewPerformance()`</w:t>
      </w:r>
    </w:p>
    <w:p>
      <w:r>
        <w:t xml:space="preserve">      - `public List&lt;TopBuildingResponse&gt; getTopBuildings()`</w:t>
      </w:r>
    </w:p>
    <w:p>
      <w:r>
        <w:t xml:space="preserve">      - `public PublicLandingConfigResponse getPublicConfig()`</w:t>
      </w:r>
    </w:p>
    <w:p>
      <w:r>
        <w:t xml:space="preserve">      - `public PublicLandingStatsResponse getPublicSummary()`</w:t>
      </w:r>
    </w:p>
    <w:p>
      <w:r>
        <w:t xml:space="preserve">      - `public ResolutionTimeResponse getResolutionTime()`</w:t>
      </w:r>
    </w:p>
    <w:p>
      <w:r>
        <w:t xml:space="preserve">      - `public ResponseEntity&lt;byte[]&gt; exportCsv()`</w:t>
      </w:r>
    </w:p>
    <w:p>
      <w:r>
        <w:t xml:space="preserve">      - `public SlaComplianceResponse getSlaCompliance()`</w:t>
      </w:r>
    </w:p>
    <w:p/>
    <w:p>
      <w:pPr>
        <w:pStyle w:val="Heading3"/>
      </w:pPr>
      <w:r>
        <w:t>`backend/src/main/java/com/smartcampus/maintenance/controller/AnnouncementController.java`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AnnouncementController`</w:t>
      </w:r>
    </w:p>
    <w:p>
      <w:r>
        <w:t xml:space="preserve">    - Constructors:</w:t>
      </w:r>
    </w:p>
    <w:p>
      <w:r>
        <w:t xml:space="preserve">      - `public AnnouncementController(AnnouncementService announcementService, CurrentUserService currentUserService)`</w:t>
      </w:r>
    </w:p>
    <w:p>
      <w:r>
        <w:t xml:space="preserve">    - Methods:</w:t>
      </w:r>
    </w:p>
    <w:p>
      <w:r>
        <w:t xml:space="preserve">      - `public AnnouncementResponse create(AnnouncementCreateRequest request)`</w:t>
      </w:r>
    </w:p>
    <w:p>
      <w:r>
        <w:t xml:space="preserve">      - `public List&lt;AnnouncementResponse&gt; getAllAnnouncements()`</w:t>
      </w:r>
    </w:p>
    <w:p>
      <w:r>
        <w:t xml:space="preserve">      - `public List&lt;AnnouncementResponse&gt; getAnnouncements()`</w:t>
      </w:r>
    </w:p>
    <w:p>
      <w:r>
        <w:t xml:space="preserve">      - `public void toggleActive(Long id)`</w:t>
      </w:r>
    </w:p>
    <w:p/>
    <w:p>
      <w:pPr>
        <w:pStyle w:val="Heading3"/>
      </w:pPr>
      <w:r>
        <w:t>`backend/src/main/java/com/smartcampus/maintenance/controller/AuthController.java`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AuthController`</w:t>
      </w:r>
    </w:p>
    <w:p>
      <w:r>
        <w:t xml:space="preserve">    - Constructors:</w:t>
      </w:r>
    </w:p>
    <w:p>
      <w:r>
        <w:t xml:space="preserve">      - `public AuthController(AuthService authService)`</w:t>
      </w:r>
    </w:p>
    <w:p>
      <w:r>
        <w:t xml:space="preserve">    - Methods:</w:t>
      </w:r>
    </w:p>
    <w:p>
      <w:r>
        <w:t xml:space="preserve">      - `public AuthResponse login(LoginRequest request)`</w:t>
      </w:r>
    </w:p>
    <w:p>
      <w:r>
        <w:t xml:space="preserve">      - `public Map&lt;String, String&gt; acceptStaffInvite(AcceptStaffInviteRequest request)`</w:t>
      </w:r>
    </w:p>
    <w:p>
      <w:r>
        <w:t xml:space="preserve">      - `public Map&lt;String, String&gt; forgotPassword(ForgotPasswordRequest request)`</w:t>
      </w:r>
    </w:p>
    <w:p>
      <w:r>
        <w:t xml:space="preserve">      - `public Map&lt;String, String&gt; register(RegisterRequest request)`</w:t>
      </w:r>
    </w:p>
    <w:p>
      <w:r>
        <w:t xml:space="preserve">      - `public Map&lt;String, String&gt; resendVerification(ResendVerificationRequest request)`</w:t>
      </w:r>
    </w:p>
    <w:p>
      <w:r>
        <w:t xml:space="preserve">      - `public Map&lt;String, String&gt; resetPassword(ResetPasswordRequest request)`</w:t>
      </w:r>
    </w:p>
    <w:p>
      <w:r>
        <w:t xml:space="preserve">      - `public Map&lt;String, String&gt; verifyEmail(VerifyEmailRequest request)`</w:t>
      </w:r>
    </w:p>
    <w:p>
      <w:r>
        <w:t xml:space="preserve">      - `public UsernameSuggestionsResponse getUsernameSuggestions(String username, String fullName)`</w:t>
      </w:r>
    </w:p>
    <w:p/>
    <w:p>
      <w:pPr>
        <w:pStyle w:val="Heading3"/>
      </w:pPr>
      <w:r>
        <w:t>`backend/src/main/java/com/smartcampus/maintenance/controller/BuildingController.java`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BuildingController`</w:t>
      </w:r>
    </w:p>
    <w:p>
      <w:r>
        <w:t xml:space="preserve">    - Constructors:</w:t>
      </w:r>
    </w:p>
    <w:p>
      <w:r>
        <w:t xml:space="preserve">      - `public BuildingController(BuildingService buildingService, CurrentUserService currentUserService)`</w:t>
      </w:r>
    </w:p>
    <w:p>
      <w:r>
        <w:t xml:space="preserve">    - Methods:</w:t>
      </w:r>
    </w:p>
    <w:p>
      <w:r>
        <w:t xml:space="preserve">      - `public BuildingResponse createBuilding(BuildingCreateRequest request)`</w:t>
      </w:r>
    </w:p>
    <w:p>
      <w:r>
        <w:t xml:space="preserve">      - `public List&lt;BuildingResponse&gt; getBuildings()`</w:t>
      </w:r>
    </w:p>
    <w:p/>
    <w:p>
      <w:pPr>
        <w:pStyle w:val="Heading3"/>
      </w:pPr>
      <w:r>
        <w:t>`backend/src/main/java/com/smartcampus/maintenance/controller/ChatController.java`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ChatController`</w:t>
      </w:r>
    </w:p>
    <w:p>
      <w:r>
        <w:t xml:space="preserve">    - Constructors:</w:t>
      </w:r>
    </w:p>
    <w:p>
      <w:r>
        <w:t xml:space="preserve">      - `public ChatController(ChatService chatService, CurrentUserService currentUserService)`</w:t>
      </w:r>
    </w:p>
    <w:p>
      <w:r>
        <w:t xml:space="preserve">    - Methods:</w:t>
      </w:r>
    </w:p>
    <w:p>
      <w:r>
        <w:t xml:space="preserve">      - `public ChatMessageResponse sendMessage(Long ticketId, ChatSendRequest request)`</w:t>
      </w:r>
    </w:p>
    <w:p>
      <w:r>
        <w:t xml:space="preserve">      - `public List&lt;ChatMessageResponse&gt; getMessages(Long ticketId)`</w:t>
      </w:r>
    </w:p>
    <w:p/>
    <w:p>
      <w:pPr>
        <w:pStyle w:val="Heading3"/>
      </w:pPr>
      <w:r>
        <w:t>`backend/src/main/java/com/smartcampus/maintenance/controller/NotificationController.java`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NotificationController`</w:t>
      </w:r>
    </w:p>
    <w:p>
      <w:r>
        <w:t xml:space="preserve">    - Constructors:</w:t>
      </w:r>
    </w:p>
    <w:p>
      <w:r>
        <w:t xml:space="preserve">      - `public NotificationController(NotificationService notificationService, CurrentUserService currentUserService)`</w:t>
      </w:r>
    </w:p>
    <w:p>
      <w:r>
        <w:t xml:space="preserve">    - Methods:</w:t>
      </w:r>
    </w:p>
    <w:p>
      <w:r>
        <w:t xml:space="preserve">      - `public List&lt;NotificationResponse&gt; getNotifications()`</w:t>
      </w:r>
    </w:p>
    <w:p>
      <w:r>
        <w:t xml:space="preserve">      - `public Map&lt;String, Long&gt; getUnreadCount()`</w:t>
      </w:r>
    </w:p>
    <w:p>
      <w:r>
        <w:t xml:space="preserve">      - `public void markAllRead()`</w:t>
      </w:r>
    </w:p>
    <w:p>
      <w:r>
        <w:t xml:space="preserve">      - `public void markRead(Long id)`</w:t>
      </w:r>
    </w:p>
    <w:p/>
    <w:p>
      <w:pPr>
        <w:pStyle w:val="Heading3"/>
      </w:pPr>
      <w:r>
        <w:t>`backend/src/main/java/com/smartcampus/maintenance/controller/PublicSupportController.java`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PublicSupportController`</w:t>
      </w:r>
    </w:p>
    <w:p>
      <w:r>
        <w:t xml:space="preserve">    - Constructors:</w:t>
      </w:r>
    </w:p>
    <w:p>
      <w:r>
        <w:t xml:space="preserve">      - `public PublicSupportController(SupportRequestService supportRequestService)`</w:t>
      </w:r>
    </w:p>
    <w:p>
      <w:r>
        <w:t xml:space="preserve">    - Methods:</w:t>
      </w:r>
    </w:p>
    <w:p>
      <w:r>
        <w:t xml:space="preserve">      - `public SupportContactResponse submitSupportRequest(SupportContactRequest request)`</w:t>
      </w:r>
    </w:p>
    <w:p/>
    <w:p>
      <w:pPr>
        <w:pStyle w:val="Heading3"/>
      </w:pPr>
      <w:r>
        <w:t>`backend/src/main/java/com/smartcampus/maintenance/controller/TicketController.java`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TicketController`</w:t>
      </w:r>
    </w:p>
    <w:p>
      <w:r>
        <w:t xml:space="preserve">    - Constructors:</w:t>
      </w:r>
    </w:p>
    <w:p>
      <w:r>
        <w:t xml:space="preserve">      - `public TicketController(TicketService ticketService, CurrentUserService currentUserService)`</w:t>
      </w:r>
    </w:p>
    <w:p>
      <w:r>
        <w:t xml:space="preserve">    - Methods:</w:t>
      </w:r>
    </w:p>
    <w:p>
      <w:r>
        <w:t xml:space="preserve">      - `public CommentResponse addComment(Long id, CommentCreateRequest request)`</w:t>
      </w:r>
    </w:p>
    <w:p>
      <w:r>
        <w:t xml:space="preserve">      - `public DuplicateCheckResponse checkDuplicates(TicketCreateRequest request)`</w:t>
      </w:r>
    </w:p>
    <w:p>
      <w:r>
        <w:t xml:space="preserve">      - `public List&lt;CommentResponse&gt; getComments(Long id)`</w:t>
      </w:r>
    </w:p>
    <w:p>
      <w:r>
        <w:t xml:space="preserve">      - `public List&lt;TicketLogResponse&gt; getTicketLogs(Long id)`</w:t>
      </w:r>
    </w:p>
    <w:p>
      <w:r>
        <w:t xml:space="preserve">      - `public List&lt;TicketResponse&gt; getAllTickets(TicketStatus status, TicketCategory category, UrgencyLevel urgency, Long assigneeId, String search)`</w:t>
      </w:r>
    </w:p>
    <w:p>
      <w:r>
        <w:t xml:space="preserve">      - `public List&lt;TicketResponse&gt; getAssignedTickets()`</w:t>
      </w:r>
    </w:p>
    <w:p>
      <w:r>
        <w:t xml:space="preserve">      - `public List&lt;TicketResponse&gt; getMyTickets()`</w:t>
      </w:r>
    </w:p>
    <w:p>
      <w:r>
        <w:t xml:space="preserve">      - `public TicketDetailResponse getTicket(Long id)`</w:t>
      </w:r>
    </w:p>
    <w:p>
      <w:r>
        <w:t xml:space="preserve">      - `public TicketRatingResponse rateTicket(Long id, TicketRateRequest request)`</w:t>
      </w:r>
    </w:p>
    <w:p>
      <w:r>
        <w:t xml:space="preserve">      - `public TicketResponse assignTicket(Long id, TicketAssignRequest request)`</w:t>
      </w:r>
    </w:p>
    <w:p>
      <w:r>
        <w:t xml:space="preserve">      - `public TicketResponse createTicket(TicketCreateRequest request)`</w:t>
      </w:r>
    </w:p>
    <w:p>
      <w:r>
        <w:t xml:space="preserve">      - `public TicketResponse createTicketWithImage(TicketCreateRequest request, MultipartFile image)`</w:t>
      </w:r>
    </w:p>
    <w:p>
      <w:r>
        <w:t xml:space="preserve">      - `public TicketResponse updateStatus(Long id, TicketStatusUpdateRequest request)`</w:t>
      </w:r>
    </w:p>
    <w:p>
      <w:r>
        <w:t xml:space="preserve">      - `public TicketResponse uploadAfterPhoto(Long id, MultipartFile image)`</w:t>
      </w:r>
    </w:p>
    <w:p/>
    <w:p>
      <w:pPr>
        <w:pStyle w:val="Heading3"/>
      </w:pPr>
      <w:r>
        <w:t>`backend/src/main/java/com/smartcampus/maintenance/controller/UserController.java`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UserController`</w:t>
      </w:r>
    </w:p>
    <w:p>
      <w:r>
        <w:t xml:space="preserve">    - Constructors:</w:t>
      </w:r>
    </w:p>
    <w:p>
      <w:r>
        <w:t xml:space="preserve">      - `public UserController(UserService userService, CurrentUserService currentUserService)`</w:t>
      </w:r>
    </w:p>
    <w:p>
      <w:r>
        <w:t xml:space="preserve">    - Methods:</w:t>
      </w:r>
    </w:p>
    <w:p>
      <w:r>
        <w:t xml:space="preserve">      - `public BroadcastMessageResponse broadcastMessage(BroadcastMessageRequest request)`</w:t>
      </w:r>
    </w:p>
    <w:p>
      <w:r>
        <w:t xml:space="preserve">      - `public List&lt;UserSummaryResponse&gt; getMaintenanceUsers()`</w:t>
      </w:r>
    </w:p>
    <w:p>
      <w:r>
        <w:t xml:space="preserve">      - `public List&lt;UserWithTicketCountResponse&gt; getUsers()`</w:t>
      </w:r>
    </w:p>
    <w:p>
      <w:r>
        <w:t xml:space="preserve">      - `public StaffInviteResponse createStaff(StaffInviteRequest request)`</w:t>
      </w:r>
    </w:p>
    <w:p>
      <w:r>
        <w:t xml:space="preserve">      - `public UserProfileResponse getMyProfile()`</w:t>
      </w:r>
    </w:p>
    <w:p>
      <w:r>
        <w:t xml:space="preserve">      - `public UserProfileResponse updateMyProfile(UserProfileUpdateRequest request)`</w:t>
      </w:r>
    </w:p>
    <w:p/>
    <w:p>
      <w:pPr>
        <w:pStyle w:val="Heading3"/>
      </w:pPr>
      <w:r>
        <w:t>`backend/src/main/java/com/smartcampus/maintenance/dto/analytics/AnalyticsSummaryResponse.java`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AnalyticsSummaryResponse(long totalTickets, Map&lt;String, Long&gt; byStatus, Map&lt;String, Long&gt; byCategory, Map&lt;String, Long&gt; byUrgency)`</w:t>
      </w:r>
    </w:p>
    <w:p/>
    <w:p>
      <w:pPr>
        <w:pStyle w:val="Heading3"/>
      </w:pPr>
      <w:r>
        <w:t>`backend/src/main/java/com/smartcampus/maintenance/dto/analytics/CategoryResolutionTimeResponse.java`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CategoryResolutionTimeResponse(String category, double averageHours, long resolvedTickets)`</w:t>
      </w:r>
    </w:p>
    <w:p/>
    <w:p>
      <w:pPr>
        <w:pStyle w:val="Heading3"/>
      </w:pPr>
      <w:r>
        <w:t>`backend/src/main/java/com/smartcampus/maintenance/dto/analytics/CrewPerformanceResponse.java`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CrewPerformanceResponse(Long userId, String username, String fullName, long resolvedTickets)`</w:t>
      </w:r>
    </w:p>
    <w:p/>
    <w:p>
      <w:pPr>
        <w:pStyle w:val="Heading3"/>
      </w:pPr>
      <w:r>
        <w:t>`backend/src/main/java/com/smartcampus/maintenance/dto/analytics/DailyResolvedPointResponse.java`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DailyResolvedPointResponse(String date, long resolvedTickets)`</w:t>
      </w:r>
    </w:p>
    <w:p/>
    <w:p>
      <w:pPr>
        <w:pStyle w:val="Heading3"/>
      </w:pPr>
      <w:r>
        <w:t>`backend/src/main/java/com/smartcampus/maintenance/dto/analytics/PublicLandingConfigResponse.java`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PublicLandingConfigResponse(String supportHours, String supportPhone, String supportTimezone, int urgentSlaHours, int standardSlaHours)`</w:t>
      </w:r>
    </w:p>
    <w:p/>
    <w:p>
      <w:pPr>
        <w:pStyle w:val="Heading3"/>
      </w:pPr>
      <w:r>
        <w:t>`backend/src/main/java/com/smartcampus/maintenance/dto/analytics/PublicLandingStatsResponse.java`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PublicLandingStatsResponse(long totalTickets, long resolvedTickets, long openTickets, long resolvedToday, double averageResolutionHours, List&lt;DailyResolvedPointResponse&gt; resolvedLast7Days, LocalDateTime lastUpdatedAt)`</w:t>
      </w:r>
    </w:p>
    <w:p/>
    <w:p>
      <w:pPr>
        <w:pStyle w:val="Heading3"/>
      </w:pPr>
      <w:r>
        <w:t>`backend/src/main/java/com/smartcampus/maintenance/dto/analytics/ResolutionTimeResponse.java`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ResolutionTimeResponse(double overallAverageHours, List&lt;CategoryResolutionTimeResponse&gt; byCategory)`</w:t>
      </w:r>
    </w:p>
    <w:p/>
    <w:p>
      <w:pPr>
        <w:pStyle w:val="Heading3"/>
      </w:pPr>
      <w:r>
        <w:t>`backend/src/main/java/com/smartcampus/maintenance/dto/analytics/SlaComplianceResponse.java`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SlaComplianceResponse(long totalTickets, long onTimeTickets, long breachedTickets, double compliancePercentage, double avgResolutionHours, long criticalSlaHours, long highSlaHours, long mediumSlaHours, long lowSlaHours)`</w:t>
      </w:r>
    </w:p>
    <w:p/>
    <w:p>
      <w:pPr>
        <w:pStyle w:val="Heading3"/>
      </w:pPr>
      <w:r>
        <w:t>`backend/src/main/java/com/smartcampus/maintenance/dto/analytics/TopBuildingResponse.java`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TopBuildingResponse(String building, long totalIssues)`</w:t>
      </w:r>
    </w:p>
    <w:p/>
    <w:p>
      <w:pPr>
        <w:pStyle w:val="Heading3"/>
      </w:pPr>
      <w:r>
        <w:t>`backend/src/main/java/com/smartcampus/maintenance/dto/announcement/AnnouncementCreateRequest.java`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`backend/src/main/java/com/smartcampus/maintenance/dto/announcement/AnnouncementResponse.java`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AnnouncementResponse(Long id, String title, String content, boolean active, String createdByUsername, String createdByFullName, LocalDateTime createdAt)`</w:t>
      </w:r>
    </w:p>
    <w:p/>
    <w:p>
      <w:pPr>
        <w:pStyle w:val="Heading3"/>
      </w:pPr>
      <w:r>
        <w:t>`backend/src/main/java/com/smartcampus/maintenance/dto/auth/AcceptStaffInviteRequest.java`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`backend/src/main/java/com/smartcampus/maintenance/dto/auth/AuthResponse.java`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AuthResponse(String token, String username, String fullName, String role)`</w:t>
      </w:r>
    </w:p>
    <w:p/>
    <w:p>
      <w:pPr>
        <w:pStyle w:val="Heading3"/>
      </w:pPr>
      <w:r>
        <w:t>`backend/src/main/java/com/smartcampus/maintenance/dto/auth/ForgotPasswordRequest.java`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`backend/src/main/java/com/smartcampus/maintenance/dto/auth/LoginRequest.java`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`backend/src/main/java/com/smartcampus/maintenance/dto/auth/RegisterRequest.java`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`backend/src/main/java/com/smartcampus/maintenance/dto/auth/ResendVerificationRequest.java`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`backend/src/main/java/com/smartcampus/maintenance/dto/auth/ResetPasswordRequest.java`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`backend/src/main/java/com/smartcampus/maintenance/dto/auth/UsernameSuggestionsResponse.java`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UsernameSuggestionsResponse(String requestedUsername, List&lt;String&gt; suggestions)`</w:t>
      </w:r>
    </w:p>
    <w:p/>
    <w:p>
      <w:pPr>
        <w:pStyle w:val="Heading3"/>
      </w:pPr>
      <w:r>
        <w:t>`backend/src/main/java/com/smartcampus/maintenance/dto/auth/VerifyEmailRequest.java`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`backend/src/main/java/com/smartcampus/maintenance/dto/building/BuildingCreateRequest.java`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`backend/src/main/java/com/smartcampus/maintenance/dto/building/BuildingResponse.java`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BuildingResponse(Long id, String name, String code, int floors, boolean active, LocalDateTime createdAt)`</w:t>
      </w:r>
    </w:p>
    <w:p/>
    <w:p>
      <w:pPr>
        <w:pStyle w:val="Heading3"/>
      </w:pPr>
      <w:r>
        <w:t>`backend/src/main/java/com/smartcampus/maintenance/dto/chat/ChatMessageResponse.java`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ChatMessageResponse(Long id, Long ticketId, String senderUsername, String senderFullName, String senderRole, String content, LocalDateTime createdAt)`</w:t>
      </w:r>
    </w:p>
    <w:p/>
    <w:p>
      <w:pPr>
        <w:pStyle w:val="Heading3"/>
      </w:pPr>
      <w:r>
        <w:t>`backend/src/main/java/com/smartcampus/maintenance/dto/chat/ChatSendRequest.java`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`backend/src/main/java/com/smartcampus/maintenance/dto/notification/NotificationResponse.java`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NotificationResponse(Long id, String title, String message, String type, boolean read, String linkUrl, LocalDateTime createdAt)`</w:t>
      </w:r>
    </w:p>
    <w:p/>
    <w:p>
      <w:pPr>
        <w:pStyle w:val="Heading3"/>
      </w:pPr>
      <w:r>
        <w:t>`backend/src/main/java/com/smartcampus/maintenance/dto/support/SupportContactRequest.java`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`backend/src/main/java/com/smartcampus/maintenance/dto/support/SupportContactResponse.java`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SupportContactResponse(Long requestId, String message)`</w:t>
      </w:r>
    </w:p>
    <w:p/>
    <w:p>
      <w:pPr>
        <w:pStyle w:val="Heading3"/>
      </w:pPr>
      <w:r>
        <w:t>`backend/src/main/java/com/smartcampus/maintenance/dto/ticket/CommentCreateRequest.java`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`backend/src/main/java/com/smartcampus/maintenance/dto/ticket/CommentResponse.java`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CommentResponse(Long id, Long ticketId, String authorUsername, String authorFullName, String authorRole, String content, LocalDateTime createdAt)`</w:t>
      </w:r>
    </w:p>
    <w:p/>
    <w:p>
      <w:pPr>
        <w:pStyle w:val="Heading3"/>
      </w:pPr>
      <w:r>
        <w:t>`backend/src/main/java/com/smartcampus/maintenance/dto/ticket/DuplicateCheckResponse.java`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DuplicateCheckResponse(boolean hasSimilar, List&lt;SimilarTicketSummary&gt; similarTickets, String message)`</w:t>
      </w:r>
    </w:p>
    <w:p>
      <w:r>
        <w:t xml:space="preserve">      - `record SimilarTicketSummary(Long id, String title, String status, String building, String category)`</w:t>
      </w:r>
    </w:p>
    <w:p/>
    <w:p>
      <w:pPr>
        <w:pStyle w:val="Heading3"/>
      </w:pPr>
      <w:r>
        <w:t>`backend/src/main/java/com/smartcampus/maintenance/dto/ticket/TicketAssignRequest.java`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`backend/src/main/java/com/smartcampus/maintenance/dto/ticket/TicketDetailResponse.java`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TicketDetailResponse(TicketResponse ticket, List&lt;TicketLogResponse&gt; logs, TicketRatingResponse rating)`</w:t>
      </w:r>
    </w:p>
    <w:p/>
    <w:p>
      <w:pPr>
        <w:pStyle w:val="Heading3"/>
      </w:pPr>
      <w:r>
        <w:t>`backend/src/main/java/com/smartcampus/maintenance/dto/ticket/TicketLogResponse.java`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TicketLogResponse(Long id, String oldStatus, String newStatus, String note, TicketUserInfoResponse changedBy, LocalDateTime timestamp)`</w:t>
      </w:r>
    </w:p>
    <w:p/>
    <w:p>
      <w:pPr>
        <w:pStyle w:val="Heading3"/>
      </w:pPr>
      <w:r>
        <w:t>`backend/src/main/java/com/smartcampus/maintenance/dto/ticket/TicketRateRequest.java`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`backend/src/main/java/com/smartcampus/maintenance/dto/ticket/TicketRatingResponse.java`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TicketRatingResponse(Integer stars, String comment, TicketUserInfoResponse ratedBy, LocalDateTime createdAt)`</w:t>
      </w:r>
    </w:p>
    <w:p/>
    <w:p>
      <w:pPr>
        <w:pStyle w:val="Heading3"/>
      </w:pPr>
      <w:r>
        <w:t>`backend/src/main/java/com/smartcampus/maintenance/dto/ticket/TicketResponse.java`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TicketResponse(Long id, String title, String description, String category, String building, String location, String urgency, String status, TicketUserInfoResponse createdBy, TicketUserInfoResponse assignedTo, String imageUrl, String afterImageUrl, LocalDateTime createdAt, LocalDateTime updatedAt, LocalDateTime resolvedAt)`</w:t>
      </w:r>
    </w:p>
    <w:p/>
    <w:p>
      <w:pPr>
        <w:pStyle w:val="Heading3"/>
      </w:pPr>
      <w:r>
        <w:t>`backend/src/main/java/com/smartcampus/maintenance/dto/ticket/TicketStatusUpdateRequest.java`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`backend/src/main/java/com/smartcampus/maintenance/dto/ticket/TicketUserInfoResponse.java`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TicketUserInfoResponse(Long id, String username, String fullName, String role)`</w:t>
      </w:r>
    </w:p>
    <w:p/>
    <w:p>
      <w:pPr>
        <w:pStyle w:val="Heading3"/>
      </w:pPr>
      <w:r>
        <w:t>`backend/src/main/java/com/smartcampus/maintenance/dto/user/BroadcastAudience.java`</w:t>
      </w:r>
    </w:p>
    <w:p>
      <w:pPr>
        <w:pStyle w:val="ListBullet"/>
      </w:pPr>
      <w:r>
        <w:t>Language: `java`</w:t>
      </w:r>
    </w:p>
    <w:p>
      <w:pPr>
        <w:pStyle w:val="ListBullet"/>
      </w:pPr>
      <w:r>
        <w:t>Purpose: Data transfer model</w:t>
      </w:r>
    </w:p>
    <w:p>
      <w:pPr>
        <w:pStyle w:val="ListBullet"/>
      </w:pPr>
      <w:r>
        <w:t>Package: `com.smartcampus.maintenance.dto.user`</w:t>
      </w:r>
    </w:p>
    <w:p>
      <w:pPr>
        <w:pStyle w:val="ListBullet"/>
      </w:pPr>
      <w:r>
        <w:t>Types and Methods:</w:t>
      </w:r>
    </w:p>
    <w:p>
      <w:r>
        <w:t xml:space="preserve">  - `enum BroadcastAudience`</w:t>
      </w:r>
    </w:p>
    <w:p>
      <w:r>
        <w:t xml:space="preserve">    - No methods detected.</w:t>
      </w:r>
    </w:p>
    <w:p/>
    <w:p>
      <w:pPr>
        <w:pStyle w:val="Heading3"/>
      </w:pPr>
      <w:r>
        <w:t>`backend/src/main/java/com/smartcampus/maintenance/dto/user/BroadcastMessageRequest.java`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`backend/src/main/java/com/smartcampus/maintenance/dto/user/BroadcastMessageResponse.java`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BroadcastMessageResponse(String title, String audience, int recipientCount, LocalDateTime createdAt)`</w:t>
      </w:r>
    </w:p>
    <w:p/>
    <w:p>
      <w:pPr>
        <w:pStyle w:val="Heading3"/>
      </w:pPr>
      <w:r>
        <w:t>`backend/src/main/java/com/smartcampus/maintenance/dto/user/CreateStaffRequest.java`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`backend/src/main/java/com/smartcampus/maintenance/dto/user/StaffInviteRequest.java`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`backend/src/main/java/com/smartcampus/maintenance/dto/user/StaffInviteResponse.java`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StaffInviteResponse(Long id, String username, String email, String fullName, LocalDateTime expiresAt)`</w:t>
      </w:r>
    </w:p>
    <w:p/>
    <w:p>
      <w:pPr>
        <w:pStyle w:val="Heading3"/>
      </w:pPr>
      <w:r>
        <w:t>`backend/src/main/java/com/smartcampus/maintenance/dto/user/UserProfileResponse.java`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UserProfileResponse(Long id, String username, String email, String fullName, String role, LocalDateTime createdAt)`</w:t>
      </w:r>
    </w:p>
    <w:p/>
    <w:p>
      <w:pPr>
        <w:pStyle w:val="Heading3"/>
      </w:pPr>
      <w:r>
        <w:t>`backend/src/main/java/com/smartcampus/maintenance/dto/user/UserProfileUpdateRequest.java`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`backend/src/main/java/com/smartcampus/maintenance/dto/user/UserSummaryResponse.java`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UserSummaryResponse(Long id, String username, String email, String fullName, String role, LocalDateTime createdAt)`</w:t>
      </w:r>
    </w:p>
    <w:p/>
    <w:p>
      <w:pPr>
        <w:pStyle w:val="Heading3"/>
      </w:pPr>
      <w:r>
        <w:t>`backend/src/main/java/com/smartcampus/maintenance/dto/user/UserWithTicketCountResponse.java`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UserWithTicketCountResponse(Long id, String username, String email, String fullName, String role, long ticketCount)`</w:t>
      </w:r>
    </w:p>
    <w:p/>
    <w:p>
      <w:pPr>
        <w:pStyle w:val="Heading3"/>
      </w:pPr>
      <w:r>
        <w:t>`backend/src/main/java/com/smartcampus/maintenance/entity/Announcement.java`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Announcement`</w:t>
      </w:r>
    </w:p>
    <w:p>
      <w:r>
        <w:t xml:space="preserve">    - Methods:</w:t>
      </w:r>
    </w:p>
    <w:p>
      <w:r>
        <w:t xml:space="preserve">      - `public LocalDateTime getCreatedAt()`</w:t>
      </w:r>
    </w:p>
    <w:p>
      <w:r>
        <w:t xml:space="preserve">      - `public Long getId()`</w:t>
      </w:r>
    </w:p>
    <w:p>
      <w:r>
        <w:t xml:space="preserve">      - `public String getContent()`</w:t>
      </w:r>
    </w:p>
    <w:p>
      <w:r>
        <w:t xml:space="preserve">      - `public String getTitle()`</w:t>
      </w:r>
    </w:p>
    <w:p>
      <w:r>
        <w:t xml:space="preserve">      - `public User getCreatedBy()`</w:t>
      </w:r>
    </w:p>
    <w:p>
      <w:r>
        <w:t xml:space="preserve">      - `public boolean isActive()`</w:t>
      </w:r>
    </w:p>
    <w:p>
      <w:r>
        <w:t xml:space="preserve">      - `public void onCreate()`</w:t>
      </w:r>
    </w:p>
    <w:p>
      <w:r>
        <w:t xml:space="preserve">      - `public void setActive(boolean active)`</w:t>
      </w:r>
    </w:p>
    <w:p>
      <w:r>
        <w:t xml:space="preserve">      - `public void setContent(String content)`</w:t>
      </w:r>
    </w:p>
    <w:p>
      <w:r>
        <w:t xml:space="preserve">      - `public void setCreatedAt(LocalDateTime createdAt)`</w:t>
      </w:r>
    </w:p>
    <w:p>
      <w:r>
        <w:t xml:space="preserve">      - `public void setCreatedBy(User createdBy)`</w:t>
      </w:r>
    </w:p>
    <w:p>
      <w:r>
        <w:t xml:space="preserve">      - `public void setId(Long id)`</w:t>
      </w:r>
    </w:p>
    <w:p>
      <w:r>
        <w:t xml:space="preserve">      - `public void setTitle(String title)`</w:t>
      </w:r>
    </w:p>
    <w:p/>
    <w:p>
      <w:pPr>
        <w:pStyle w:val="Heading3"/>
      </w:pPr>
      <w:r>
        <w:t>`backend/src/main/java/com/smartcampus/maintenance/entity/Building.java`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Building`</w:t>
      </w:r>
    </w:p>
    <w:p>
      <w:r>
        <w:t xml:space="preserve">    - Methods:</w:t>
      </w:r>
    </w:p>
    <w:p>
      <w:r>
        <w:t xml:space="preserve">      - `public LocalDateTime getCreatedAt()`</w:t>
      </w:r>
    </w:p>
    <w:p>
      <w:r>
        <w:t xml:space="preserve">      - `public Long getId()`</w:t>
      </w:r>
    </w:p>
    <w:p>
      <w:r>
        <w:t xml:space="preserve">      - `public String getCode()`</w:t>
      </w:r>
    </w:p>
    <w:p>
      <w:r>
        <w:t xml:space="preserve">      - `public String getName()`</w:t>
      </w:r>
    </w:p>
    <w:p>
      <w:r>
        <w:t xml:space="preserve">      - `public boolean isActive()`</w:t>
      </w:r>
    </w:p>
    <w:p>
      <w:r>
        <w:t xml:space="preserve">      - `public int getFloors()`</w:t>
      </w:r>
    </w:p>
    <w:p>
      <w:r>
        <w:t xml:space="preserve">      - `public void onCreate()`</w:t>
      </w:r>
    </w:p>
    <w:p>
      <w:r>
        <w:t xml:space="preserve">      - `public void setActive(boolean active)`</w:t>
      </w:r>
    </w:p>
    <w:p>
      <w:r>
        <w:t xml:space="preserve">      - `public void setCode(String code)`</w:t>
      </w:r>
    </w:p>
    <w:p>
      <w:r>
        <w:t xml:space="preserve">      - `public void setCreatedAt(LocalDateTime createdAt)`</w:t>
      </w:r>
    </w:p>
    <w:p>
      <w:r>
        <w:t xml:space="preserve">      - `public void setFloors(int floors)`</w:t>
      </w:r>
    </w:p>
    <w:p>
      <w:r>
        <w:t xml:space="preserve">      - `public void setId(Long id)`</w:t>
      </w:r>
    </w:p>
    <w:p>
      <w:r>
        <w:t xml:space="preserve">      - `public void setName(String name)`</w:t>
      </w:r>
    </w:p>
    <w:p/>
    <w:p>
      <w:pPr>
        <w:pStyle w:val="Heading3"/>
      </w:pPr>
      <w:r>
        <w:t>`backend/src/main/java/com/smartcampus/maintenance/entity/ChatMessage.java`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ChatMessage`</w:t>
      </w:r>
    </w:p>
    <w:p>
      <w:r>
        <w:t xml:space="preserve">    - Methods:</w:t>
      </w:r>
    </w:p>
    <w:p>
      <w:r>
        <w:t xml:space="preserve">      - `public LocalDateTime getCreatedAt()`</w:t>
      </w:r>
    </w:p>
    <w:p>
      <w:r>
        <w:t xml:space="preserve">      - `public Long getId()`</w:t>
      </w:r>
    </w:p>
    <w:p>
      <w:r>
        <w:t xml:space="preserve">      - `public String getContent()`</w:t>
      </w:r>
    </w:p>
    <w:p>
      <w:r>
        <w:t xml:space="preserve">      - `public Ticket getTicket()`</w:t>
      </w:r>
    </w:p>
    <w:p>
      <w:r>
        <w:t xml:space="preserve">      - `public User getSender()`</w:t>
      </w:r>
    </w:p>
    <w:p>
      <w:r>
        <w:t xml:space="preserve">      - `public void onCreate()`</w:t>
      </w:r>
    </w:p>
    <w:p>
      <w:r>
        <w:t xml:space="preserve">      - `public void setContent(String content)`</w:t>
      </w:r>
    </w:p>
    <w:p>
      <w:r>
        <w:t xml:space="preserve">      - `public void setCreatedAt(LocalDateTime createdAt)`</w:t>
      </w:r>
    </w:p>
    <w:p>
      <w:r>
        <w:t xml:space="preserve">      - `public void setId(Long id)`</w:t>
      </w:r>
    </w:p>
    <w:p>
      <w:r>
        <w:t xml:space="preserve">      - `public void setSender(User sender)`</w:t>
      </w:r>
    </w:p>
    <w:p>
      <w:r>
        <w:t xml:space="preserve">      - `public void setTicket(Ticket ticket)`</w:t>
      </w:r>
    </w:p>
    <w:p/>
    <w:p>
      <w:pPr>
        <w:pStyle w:val="Heading3"/>
      </w:pPr>
      <w:r>
        <w:t>`backend/src/main/java/com/smartcampus/maintenance/entity/EmailOutbox.java`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EmailOutbox`</w:t>
      </w:r>
    </w:p>
    <w:p>
      <w:r>
        <w:t xml:space="preserve">    - Methods:</w:t>
      </w:r>
    </w:p>
    <w:p>
      <w:r>
        <w:t xml:space="preserve">      - `public EmailOutboxStatus getStatus()`</w:t>
      </w:r>
    </w:p>
    <w:p>
      <w:r>
        <w:t xml:space="preserve">      - `public LocalDateTime getCreatedAt()`</w:t>
      </w:r>
    </w:p>
    <w:p>
      <w:r>
        <w:t xml:space="preserve">      - `public LocalDateTime getLastAttemptAt()`</w:t>
      </w:r>
    </w:p>
    <w:p>
      <w:r>
        <w:t xml:space="preserve">      - `public LocalDateTime getNextAttemptAt()`</w:t>
      </w:r>
    </w:p>
    <w:p>
      <w:r>
        <w:t xml:space="preserve">      - `public LocalDateTime getSentAt()`</w:t>
      </w:r>
    </w:p>
    <w:p>
      <w:r>
        <w:t xml:space="preserve">      - `public Long getId()`</w:t>
      </w:r>
    </w:p>
    <w:p>
      <w:r>
        <w:t xml:space="preserve">      - `public String getHtmlBody()`</w:t>
      </w:r>
    </w:p>
    <w:p>
      <w:r>
        <w:t xml:space="preserve">      - `public String getLastError()`</w:t>
      </w:r>
    </w:p>
    <w:p>
      <w:r>
        <w:t xml:space="preserve">      - `public String getPlainTextBody()`</w:t>
      </w:r>
    </w:p>
    <w:p>
      <w:r>
        <w:t xml:space="preserve">      - `public String getSubject()`</w:t>
      </w:r>
    </w:p>
    <w:p>
      <w:r>
        <w:t xml:space="preserve">      - `public String getToEmail()`</w:t>
      </w:r>
    </w:p>
    <w:p>
      <w:r>
        <w:t xml:space="preserve">      - `public int getAttemptCount()`</w:t>
      </w:r>
    </w:p>
    <w:p>
      <w:r>
        <w:t xml:space="preserve">      - `public void onCreate()`</w:t>
      </w:r>
    </w:p>
    <w:p>
      <w:r>
        <w:t xml:space="preserve">      - `public void setAttemptCount(int attemptCount)`</w:t>
      </w:r>
    </w:p>
    <w:p>
      <w:r>
        <w:t xml:space="preserve">      - `public void setCreatedAt(LocalDateTime createdAt)`</w:t>
      </w:r>
    </w:p>
    <w:p>
      <w:r>
        <w:t xml:space="preserve">      - `public void setHtmlBody(String htmlBody)`</w:t>
      </w:r>
    </w:p>
    <w:p>
      <w:r>
        <w:t xml:space="preserve">      - `public void setId(Long id)`</w:t>
      </w:r>
    </w:p>
    <w:p>
      <w:r>
        <w:t xml:space="preserve">      - `public void setLastAttemptAt(LocalDateTime lastAttemptAt)`</w:t>
      </w:r>
    </w:p>
    <w:p>
      <w:r>
        <w:t xml:space="preserve">      - `public void setLastError(String lastError)`</w:t>
      </w:r>
    </w:p>
    <w:p>
      <w:r>
        <w:t xml:space="preserve">      - `public void setNextAttemptAt(LocalDateTime nextAttemptAt)`</w:t>
      </w:r>
    </w:p>
    <w:p>
      <w:r>
        <w:t xml:space="preserve">      - `public void setPlainTextBody(String plainTextBody)`</w:t>
      </w:r>
    </w:p>
    <w:p>
      <w:r>
        <w:t xml:space="preserve">      - `public void setSentAt(LocalDateTime sentAt)`</w:t>
      </w:r>
    </w:p>
    <w:p>
      <w:r>
        <w:t xml:space="preserve">      - `public void setStatus(EmailOutboxStatus status)`</w:t>
      </w:r>
    </w:p>
    <w:p>
      <w:r>
        <w:t xml:space="preserve">      - `public void setSubject(String subject)`</w:t>
      </w:r>
    </w:p>
    <w:p>
      <w:r>
        <w:t xml:space="preserve">      - `public void setToEmail(String toEmail)`</w:t>
      </w:r>
    </w:p>
    <w:p/>
    <w:p>
      <w:pPr>
        <w:pStyle w:val="Heading3"/>
      </w:pPr>
      <w:r>
        <w:t>`backend/src/main/java/com/smartcampus/maintenance/entity/EmailVerificationToken.java`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EmailVerificationToken`</w:t>
      </w:r>
    </w:p>
    <w:p>
      <w:r>
        <w:t xml:space="preserve">    - Methods:</w:t>
      </w:r>
    </w:p>
    <w:p>
      <w:r>
        <w:t xml:space="preserve">      - `public LocalDateTime getCreatedAt()`</w:t>
      </w:r>
    </w:p>
    <w:p>
      <w:r>
        <w:t xml:space="preserve">      - `public LocalDateTime getExpiresAt()`</w:t>
      </w:r>
    </w:p>
    <w:p>
      <w:r>
        <w:t xml:space="preserve">      - `public Long getId()`</w:t>
      </w:r>
    </w:p>
    <w:p>
      <w:r>
        <w:t xml:space="preserve">      - `public String getCode()`</w:t>
      </w:r>
    </w:p>
    <w:p>
      <w:r>
        <w:t xml:space="preserve">      - `public User getUser()`</w:t>
      </w:r>
    </w:p>
    <w:p>
      <w:r>
        <w:t xml:space="preserve">      - `public boolean isExpired()`</w:t>
      </w:r>
    </w:p>
    <w:p>
      <w:r>
        <w:t xml:space="preserve">      - `public boolean isUsed()`</w:t>
      </w:r>
    </w:p>
    <w:p>
      <w:r>
        <w:t xml:space="preserve">      - `public int getAttemptCount()`</w:t>
      </w:r>
    </w:p>
    <w:p>
      <w:r>
        <w:t xml:space="preserve">      - `public void onCreate()`</w:t>
      </w:r>
    </w:p>
    <w:p>
      <w:r>
        <w:t xml:space="preserve">      - `public void setAttemptCount(int attemptCount)`</w:t>
      </w:r>
    </w:p>
    <w:p>
      <w:r>
        <w:t xml:space="preserve">      - `public void setCode(String code)`</w:t>
      </w:r>
    </w:p>
    <w:p>
      <w:r>
        <w:t xml:space="preserve">      - `public void setExpiresAt(LocalDateTime expiresAt)`</w:t>
      </w:r>
    </w:p>
    <w:p>
      <w:r>
        <w:t xml:space="preserve">      - `public void setUsed(boolean used)`</w:t>
      </w:r>
    </w:p>
    <w:p>
      <w:r>
        <w:t xml:space="preserve">      - `public void setUser(User user)`</w:t>
      </w:r>
    </w:p>
    <w:p/>
    <w:p>
      <w:pPr>
        <w:pStyle w:val="Heading3"/>
      </w:pPr>
      <w:r>
        <w:t>`backend/src/main/java/com/smartcampus/maintenance/entity/Notification.java`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Notification`</w:t>
      </w:r>
    </w:p>
    <w:p>
      <w:r>
        <w:t xml:space="preserve">    - Methods:</w:t>
      </w:r>
    </w:p>
    <w:p>
      <w:r>
        <w:t xml:space="preserve">      - `public LocalDateTime getCreatedAt()`</w:t>
      </w:r>
    </w:p>
    <w:p>
      <w:r>
        <w:t xml:space="preserve">      - `public Long getId()`</w:t>
      </w:r>
    </w:p>
    <w:p>
      <w:r>
        <w:t xml:space="preserve">      - `public NotificationType getType()`</w:t>
      </w:r>
    </w:p>
    <w:p>
      <w:r>
        <w:t xml:space="preserve">      - `public String getLinkUrl()`</w:t>
      </w:r>
    </w:p>
    <w:p>
      <w:r>
        <w:t xml:space="preserve">      - `public String getMessage()`</w:t>
      </w:r>
    </w:p>
    <w:p>
      <w:r>
        <w:t xml:space="preserve">      - `public String getTitle()`</w:t>
      </w:r>
    </w:p>
    <w:p>
      <w:r>
        <w:t xml:space="preserve">      - `public User getUser()`</w:t>
      </w:r>
    </w:p>
    <w:p>
      <w:r>
        <w:t xml:space="preserve">      - `public boolean isRead()`</w:t>
      </w:r>
    </w:p>
    <w:p>
      <w:r>
        <w:t xml:space="preserve">      - `public void onCreate()`</w:t>
      </w:r>
    </w:p>
    <w:p>
      <w:r>
        <w:t xml:space="preserve">      - `public void setCreatedAt(LocalDateTime createdAt)`</w:t>
      </w:r>
    </w:p>
    <w:p>
      <w:r>
        <w:t xml:space="preserve">      - `public void setId(Long id)`</w:t>
      </w:r>
    </w:p>
    <w:p>
      <w:r>
        <w:t xml:space="preserve">      - `public void setLinkUrl(String linkUrl)`</w:t>
      </w:r>
    </w:p>
    <w:p>
      <w:r>
        <w:t xml:space="preserve">      - `public void setMessage(String message)`</w:t>
      </w:r>
    </w:p>
    <w:p>
      <w:r>
        <w:t xml:space="preserve">      - `public void setRead(boolean read)`</w:t>
      </w:r>
    </w:p>
    <w:p>
      <w:r>
        <w:t xml:space="preserve">      - `public void setTitle(String title)`</w:t>
      </w:r>
    </w:p>
    <w:p>
      <w:r>
        <w:t xml:space="preserve">      - `public void setType(NotificationType type)`</w:t>
      </w:r>
    </w:p>
    <w:p>
      <w:r>
        <w:t xml:space="preserve">      - `public void setUser(User user)`</w:t>
      </w:r>
    </w:p>
    <w:p/>
    <w:p>
      <w:pPr>
        <w:pStyle w:val="Heading3"/>
      </w:pPr>
      <w:r>
        <w:t>`backend/src/main/java/com/smartcampus/maintenance/entity/PasswordResetToken.java`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PasswordResetToken`</w:t>
      </w:r>
    </w:p>
    <w:p>
      <w:r>
        <w:t xml:space="preserve">    - Methods:</w:t>
      </w:r>
    </w:p>
    <w:p>
      <w:r>
        <w:t xml:space="preserve">      - `public LocalDateTime getCreatedAt()`</w:t>
      </w:r>
    </w:p>
    <w:p>
      <w:r>
        <w:t xml:space="preserve">      - `public LocalDateTime getExpiresAt()`</w:t>
      </w:r>
    </w:p>
    <w:p>
      <w:r>
        <w:t xml:space="preserve">      - `public Long getId()`</w:t>
      </w:r>
    </w:p>
    <w:p>
      <w:r>
        <w:t xml:space="preserve">      - `public String getToken()`</w:t>
      </w:r>
    </w:p>
    <w:p>
      <w:r>
        <w:t xml:space="preserve">      - `public User getUser()`</w:t>
      </w:r>
    </w:p>
    <w:p>
      <w:r>
        <w:t xml:space="preserve">      - `public boolean isExpired()`</w:t>
      </w:r>
    </w:p>
    <w:p>
      <w:r>
        <w:t xml:space="preserve">      - `public boolean isUsed()`</w:t>
      </w:r>
    </w:p>
    <w:p>
      <w:r>
        <w:t xml:space="preserve">      - `public void onCreate()`</w:t>
      </w:r>
    </w:p>
    <w:p>
      <w:r>
        <w:t xml:space="preserve">      - `public void setExpiresAt(LocalDateTime expiresAt)`</w:t>
      </w:r>
    </w:p>
    <w:p>
      <w:r>
        <w:t xml:space="preserve">      - `public void setId(Long id)`</w:t>
      </w:r>
    </w:p>
    <w:p>
      <w:r>
        <w:t xml:space="preserve">      - `public void setToken(String token)`</w:t>
      </w:r>
    </w:p>
    <w:p>
      <w:r>
        <w:t xml:space="preserve">      - `public void setUsed(boolean used)`</w:t>
      </w:r>
    </w:p>
    <w:p>
      <w:r>
        <w:t xml:space="preserve">      - `public void setUser(User user)`</w:t>
      </w:r>
    </w:p>
    <w:p/>
    <w:p>
      <w:pPr>
        <w:pStyle w:val="Heading3"/>
      </w:pPr>
      <w:r>
        <w:t>`backend/src/main/java/com/smartcampus/maintenance/entity/StaffInvite.java`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StaffInvite`</w:t>
      </w:r>
    </w:p>
    <w:p>
      <w:r>
        <w:t xml:space="preserve">    - Methods:</w:t>
      </w:r>
    </w:p>
    <w:p>
      <w:r>
        <w:t xml:space="preserve">      - `public LocalDateTime getAcceptedAt()`</w:t>
      </w:r>
    </w:p>
    <w:p>
      <w:r>
        <w:t xml:space="preserve">      - `public LocalDateTime getCreatedAt()`</w:t>
      </w:r>
    </w:p>
    <w:p>
      <w:r>
        <w:t xml:space="preserve">      - `public LocalDateTime getExpiresAt()`</w:t>
      </w:r>
    </w:p>
    <w:p>
      <w:r>
        <w:t xml:space="preserve">      - `public Long getId()`</w:t>
      </w:r>
    </w:p>
    <w:p>
      <w:r>
        <w:t xml:space="preserve">      - `public String getEmail()`</w:t>
      </w:r>
    </w:p>
    <w:p>
      <w:r>
        <w:t xml:space="preserve">      - `public String getFullName()`</w:t>
      </w:r>
    </w:p>
    <w:p>
      <w:r>
        <w:t xml:space="preserve">      - `public String getTokenHash()`</w:t>
      </w:r>
    </w:p>
    <w:p>
      <w:r>
        <w:t xml:space="preserve">      - `public String getUsername()`</w:t>
      </w:r>
    </w:p>
    <w:p>
      <w:r>
        <w:t xml:space="preserve">      - `public User getInvitedBy()`</w:t>
      </w:r>
    </w:p>
    <w:p>
      <w:r>
        <w:t xml:space="preserve">      - `public boolean isExpired()`</w:t>
      </w:r>
    </w:p>
    <w:p>
      <w:r>
        <w:t xml:space="preserve">      - `public boolean isUsed()`</w:t>
      </w:r>
    </w:p>
    <w:p>
      <w:r>
        <w:t xml:space="preserve">      - `public void onCreate()`</w:t>
      </w:r>
    </w:p>
    <w:p>
      <w:r>
        <w:t xml:space="preserve">      - `public void setAcceptedAt(LocalDateTime acceptedAt)`</w:t>
      </w:r>
    </w:p>
    <w:p>
      <w:r>
        <w:t xml:space="preserve">      - `public void setCreatedAt(LocalDateTime createdAt)`</w:t>
      </w:r>
    </w:p>
    <w:p>
      <w:r>
        <w:t xml:space="preserve">      - `public void setEmail(String email)`</w:t>
      </w:r>
    </w:p>
    <w:p>
      <w:r>
        <w:t xml:space="preserve">      - `public void setExpiresAt(LocalDateTime expiresAt)`</w:t>
      </w:r>
    </w:p>
    <w:p>
      <w:r>
        <w:t xml:space="preserve">      - `public void setFullName(String fullName)`</w:t>
      </w:r>
    </w:p>
    <w:p>
      <w:r>
        <w:t xml:space="preserve">      - `public void setId(Long id)`</w:t>
      </w:r>
    </w:p>
    <w:p>
      <w:r>
        <w:t xml:space="preserve">      - `public void setInvitedBy(User invitedBy)`</w:t>
      </w:r>
    </w:p>
    <w:p>
      <w:r>
        <w:t xml:space="preserve">      - `public void setTokenHash(String tokenHash)`</w:t>
      </w:r>
    </w:p>
    <w:p>
      <w:r>
        <w:t xml:space="preserve">      - `public void setUsed(boolean used)`</w:t>
      </w:r>
    </w:p>
    <w:p>
      <w:r>
        <w:t xml:space="preserve">      - `public void setUsername(String username)`</w:t>
      </w:r>
    </w:p>
    <w:p/>
    <w:p>
      <w:pPr>
        <w:pStyle w:val="Heading3"/>
      </w:pPr>
      <w:r>
        <w:t>`backend/src/main/java/com/smartcampus/maintenance/entity/SupportRequest.java`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SupportRequest`</w:t>
      </w:r>
    </w:p>
    <w:p>
      <w:r>
        <w:t xml:space="preserve">    - Methods:</w:t>
      </w:r>
    </w:p>
    <w:p>
      <w:r>
        <w:t xml:space="preserve">      - `public LocalDateTime getCreatedAt()`</w:t>
      </w:r>
    </w:p>
    <w:p>
      <w:r>
        <w:t xml:space="preserve">      - `public Long getId()`</w:t>
      </w:r>
    </w:p>
    <w:p>
      <w:r>
        <w:t xml:space="preserve">      - `public String getCategory()`</w:t>
      </w:r>
    </w:p>
    <w:p>
      <w:r>
        <w:t xml:space="preserve">      - `public String getEmail()`</w:t>
      </w:r>
    </w:p>
    <w:p>
      <w:r>
        <w:t xml:space="preserve">      - `public String getFullName()`</w:t>
      </w:r>
    </w:p>
    <w:p>
      <w:r>
        <w:t xml:space="preserve">      - `public String getMessage()`</w:t>
      </w:r>
    </w:p>
    <w:p>
      <w:r>
        <w:t xml:space="preserve">      - `public String getSubject()`</w:t>
      </w:r>
    </w:p>
    <w:p>
      <w:r>
        <w:t xml:space="preserve">      - `public void onCreate()`</w:t>
      </w:r>
    </w:p>
    <w:p>
      <w:r>
        <w:t xml:space="preserve">      - `public void setCategory(String category)`</w:t>
      </w:r>
    </w:p>
    <w:p>
      <w:r>
        <w:t xml:space="preserve">      - `public void setCreatedAt(LocalDateTime createdAt)`</w:t>
      </w:r>
    </w:p>
    <w:p>
      <w:r>
        <w:t xml:space="preserve">      - `public void setEmail(String email)`</w:t>
      </w:r>
    </w:p>
    <w:p>
      <w:r>
        <w:t xml:space="preserve">      - `public void setFullName(String fullName)`</w:t>
      </w:r>
    </w:p>
    <w:p>
      <w:r>
        <w:t xml:space="preserve">      - `public void setId(Long id)`</w:t>
      </w:r>
    </w:p>
    <w:p>
      <w:r>
        <w:t xml:space="preserve">      - `public void setMessage(String message)`</w:t>
      </w:r>
    </w:p>
    <w:p>
      <w:r>
        <w:t xml:space="preserve">      - `public void setSubject(String subject)`</w:t>
      </w:r>
    </w:p>
    <w:p/>
    <w:p>
      <w:pPr>
        <w:pStyle w:val="Heading3"/>
      </w:pPr>
      <w:r>
        <w:t>`backend/src/main/java/com/smartcampus/maintenance/entity/Ticket.java`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w:t>
      </w:r>
    </w:p>
    <w:p>
      <w:r>
        <w:t xml:space="preserve">    - Methods:</w:t>
      </w:r>
    </w:p>
    <w:p>
      <w:r>
        <w:t xml:space="preserve">      - `public LocalDateTime getCreatedAt()`</w:t>
      </w:r>
    </w:p>
    <w:p>
      <w:r>
        <w:t xml:space="preserve">      - `public LocalDateTime getResolvedAt()`</w:t>
      </w:r>
    </w:p>
    <w:p>
      <w:r>
        <w:t xml:space="preserve">      - `public LocalDateTime getUpdatedAt()`</w:t>
      </w:r>
    </w:p>
    <w:p>
      <w:r>
        <w:t xml:space="preserve">      - `public Long getId()`</w:t>
      </w:r>
    </w:p>
    <w:p>
      <w:r>
        <w:t xml:space="preserve">      - `public String getAfterImagePath()`</w:t>
      </w:r>
    </w:p>
    <w:p>
      <w:r>
        <w:t xml:space="preserve">      - `public String getBuilding()`</w:t>
      </w:r>
    </w:p>
    <w:p>
      <w:r>
        <w:t xml:space="preserve">      - `public String getDescription()`</w:t>
      </w:r>
    </w:p>
    <w:p>
      <w:r>
        <w:t xml:space="preserve">      - `public String getImagePath()`</w:t>
      </w:r>
    </w:p>
    <w:p>
      <w:r>
        <w:t xml:space="preserve">      - `public String getLocation()`</w:t>
      </w:r>
    </w:p>
    <w:p>
      <w:r>
        <w:t xml:space="preserve">      - `public String getTitle()`</w:t>
      </w:r>
    </w:p>
    <w:p>
      <w:r>
        <w:t xml:space="preserve">      - `public TicketCategory getCategory()`</w:t>
      </w:r>
    </w:p>
    <w:p>
      <w:r>
        <w:t xml:space="preserve">      - `public TicketStatus getStatus()`</w:t>
      </w:r>
    </w:p>
    <w:p>
      <w:r>
        <w:t xml:space="preserve">      - `public UrgencyLevel getUrgency()`</w:t>
      </w:r>
    </w:p>
    <w:p>
      <w:r>
        <w:t xml:space="preserve">      - `public User getAssignedTo()`</w:t>
      </w:r>
    </w:p>
    <w:p>
      <w:r>
        <w:t xml:space="preserve">      - `public User getCreatedBy()`</w:t>
      </w:r>
    </w:p>
    <w:p>
      <w:r>
        <w:t xml:space="preserve">      - `public void onCreate()`</w:t>
      </w:r>
    </w:p>
    <w:p>
      <w:r>
        <w:t xml:space="preserve">      - `public void onUpdate()`</w:t>
      </w:r>
    </w:p>
    <w:p>
      <w:r>
        <w:t xml:space="preserve">      - `public void setAfterImagePath(String afterImagePath)`</w:t>
      </w:r>
    </w:p>
    <w:p>
      <w:r>
        <w:t xml:space="preserve">      - `public void setAssignedTo(User assignedTo)`</w:t>
      </w:r>
    </w:p>
    <w:p>
      <w:r>
        <w:t xml:space="preserve">      - `public void setBuilding(String building)`</w:t>
      </w:r>
    </w:p>
    <w:p>
      <w:r>
        <w:t xml:space="preserve">      - `public void setCategory(TicketCategory category)`</w:t>
      </w:r>
    </w:p>
    <w:p>
      <w:r>
        <w:t xml:space="preserve">      - `public void setCreatedAt(LocalDateTime createdAt)`</w:t>
      </w:r>
    </w:p>
    <w:p>
      <w:r>
        <w:t xml:space="preserve">      - `public void setCreatedBy(User createdBy)`</w:t>
      </w:r>
    </w:p>
    <w:p>
      <w:r>
        <w:t xml:space="preserve">      - `public void setDescription(String description)`</w:t>
      </w:r>
    </w:p>
    <w:p>
      <w:r>
        <w:t xml:space="preserve">      - `public void setId(Long id)`</w:t>
      </w:r>
    </w:p>
    <w:p>
      <w:r>
        <w:t xml:space="preserve">      - `public void setImagePath(String imagePath)`</w:t>
      </w:r>
    </w:p>
    <w:p>
      <w:r>
        <w:t xml:space="preserve">      - `public void setLocation(String location)`</w:t>
      </w:r>
    </w:p>
    <w:p>
      <w:r>
        <w:t xml:space="preserve">      - `public void setResolvedAt(LocalDateTime resolvedAt)`</w:t>
      </w:r>
    </w:p>
    <w:p>
      <w:r>
        <w:t xml:space="preserve">      - `public void setStatus(TicketStatus status)`</w:t>
      </w:r>
    </w:p>
    <w:p>
      <w:r>
        <w:t xml:space="preserve">      - `public void setTitle(String title)`</w:t>
      </w:r>
    </w:p>
    <w:p>
      <w:r>
        <w:t xml:space="preserve">      - `public void setUpdatedAt(LocalDateTime updatedAt)`</w:t>
      </w:r>
    </w:p>
    <w:p>
      <w:r>
        <w:t xml:space="preserve">      - `public void setUrgency(UrgencyLevel urgency)`</w:t>
      </w:r>
    </w:p>
    <w:p/>
    <w:p>
      <w:pPr>
        <w:pStyle w:val="Heading3"/>
      </w:pPr>
      <w:r>
        <w:t>`backend/src/main/java/com/smartcampus/maintenance/entity/TicketComment.java`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TicketComment`</w:t>
      </w:r>
    </w:p>
    <w:p>
      <w:r>
        <w:t xml:space="preserve">    - Methods:</w:t>
      </w:r>
    </w:p>
    <w:p>
      <w:r>
        <w:t xml:space="preserve">      - `public LocalDateTime getCreatedAt()`</w:t>
      </w:r>
    </w:p>
    <w:p>
      <w:r>
        <w:t xml:space="preserve">      - `public Long getId()`</w:t>
      </w:r>
    </w:p>
    <w:p>
      <w:r>
        <w:t xml:space="preserve">      - `public String getContent()`</w:t>
      </w:r>
    </w:p>
    <w:p>
      <w:r>
        <w:t xml:space="preserve">      - `public Ticket getTicket()`</w:t>
      </w:r>
    </w:p>
    <w:p>
      <w:r>
        <w:t xml:space="preserve">      - `public User getAuthor()`</w:t>
      </w:r>
    </w:p>
    <w:p>
      <w:r>
        <w:t xml:space="preserve">      - `public void onCreate()`</w:t>
      </w:r>
    </w:p>
    <w:p>
      <w:r>
        <w:t xml:space="preserve">      - `public void setAuthor(User author)`</w:t>
      </w:r>
    </w:p>
    <w:p>
      <w:r>
        <w:t xml:space="preserve">      - `public void setContent(String content)`</w:t>
      </w:r>
    </w:p>
    <w:p>
      <w:r>
        <w:t xml:space="preserve">      - `public void setCreatedAt(LocalDateTime createdAt)`</w:t>
      </w:r>
    </w:p>
    <w:p>
      <w:r>
        <w:t xml:space="preserve">      - `public void setId(Long id)`</w:t>
      </w:r>
    </w:p>
    <w:p>
      <w:r>
        <w:t xml:space="preserve">      - `public void setTicket(Ticket ticket)`</w:t>
      </w:r>
    </w:p>
    <w:p/>
    <w:p>
      <w:pPr>
        <w:pStyle w:val="Heading3"/>
      </w:pPr>
      <w:r>
        <w:t>`backend/src/main/java/com/smartcampus/maintenance/entity/TicketLog.java`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TicketLog`</w:t>
      </w:r>
    </w:p>
    <w:p>
      <w:r>
        <w:t xml:space="preserve">    - Methods:</w:t>
      </w:r>
    </w:p>
    <w:p>
      <w:r>
        <w:t xml:space="preserve">      - `public LocalDateTime getTimestamp()`</w:t>
      </w:r>
    </w:p>
    <w:p>
      <w:r>
        <w:t xml:space="preserve">      - `public Long getId()`</w:t>
      </w:r>
    </w:p>
    <w:p>
      <w:r>
        <w:t xml:space="preserve">      - `public String getNote()`</w:t>
      </w:r>
    </w:p>
    <w:p>
      <w:r>
        <w:t xml:space="preserve">      - `public Ticket getTicket()`</w:t>
      </w:r>
    </w:p>
    <w:p>
      <w:r>
        <w:t xml:space="preserve">      - `public TicketStatus getNewStatus()`</w:t>
      </w:r>
    </w:p>
    <w:p>
      <w:r>
        <w:t xml:space="preserve">      - `public TicketStatus getOldStatus()`</w:t>
      </w:r>
    </w:p>
    <w:p>
      <w:r>
        <w:t xml:space="preserve">      - `public User getChangedBy()`</w:t>
      </w:r>
    </w:p>
    <w:p>
      <w:r>
        <w:t xml:space="preserve">      - `public void onCreate()`</w:t>
      </w:r>
    </w:p>
    <w:p>
      <w:r>
        <w:t xml:space="preserve">      - `public void setChangedBy(User changedBy)`</w:t>
      </w:r>
    </w:p>
    <w:p>
      <w:r>
        <w:t xml:space="preserve">      - `public void setNewStatus(TicketStatus newStatus)`</w:t>
      </w:r>
    </w:p>
    <w:p>
      <w:r>
        <w:t xml:space="preserve">      - `public void setNote(String note)`</w:t>
      </w:r>
    </w:p>
    <w:p>
      <w:r>
        <w:t xml:space="preserve">      - `public void setOldStatus(TicketStatus oldStatus)`</w:t>
      </w:r>
    </w:p>
    <w:p>
      <w:r>
        <w:t xml:space="preserve">      - `public void setTicket(Ticket ticket)`</w:t>
      </w:r>
    </w:p>
    <w:p/>
    <w:p>
      <w:pPr>
        <w:pStyle w:val="Heading3"/>
      </w:pPr>
      <w:r>
        <w:t>`backend/src/main/java/com/smartcampus/maintenance/entity/TicketRating.java`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TicketRating`</w:t>
      </w:r>
    </w:p>
    <w:p>
      <w:r>
        <w:t xml:space="preserve">    - Methods:</w:t>
      </w:r>
    </w:p>
    <w:p>
      <w:r>
        <w:t xml:space="preserve">      - `public Integer getStars()`</w:t>
      </w:r>
    </w:p>
    <w:p>
      <w:r>
        <w:t xml:space="preserve">      - `public LocalDateTime getCreatedAt()`</w:t>
      </w:r>
    </w:p>
    <w:p>
      <w:r>
        <w:t xml:space="preserve">      - `public Long getId()`</w:t>
      </w:r>
    </w:p>
    <w:p>
      <w:r>
        <w:t xml:space="preserve">      - `public String getComment()`</w:t>
      </w:r>
    </w:p>
    <w:p>
      <w:r>
        <w:t xml:space="preserve">      - `public Ticket getTicket()`</w:t>
      </w:r>
    </w:p>
    <w:p>
      <w:r>
        <w:t xml:space="preserve">      - `public User getRatedBy()`</w:t>
      </w:r>
    </w:p>
    <w:p>
      <w:r>
        <w:t xml:space="preserve">      - `public void onCreate()`</w:t>
      </w:r>
    </w:p>
    <w:p>
      <w:r>
        <w:t xml:space="preserve">      - `public void setComment(String comment)`</w:t>
      </w:r>
    </w:p>
    <w:p>
      <w:r>
        <w:t xml:space="preserve">      - `public void setRatedBy(User ratedBy)`</w:t>
      </w:r>
    </w:p>
    <w:p>
      <w:r>
        <w:t xml:space="preserve">      - `public void setStars(Integer stars)`</w:t>
      </w:r>
    </w:p>
    <w:p>
      <w:r>
        <w:t xml:space="preserve">      - `public void setTicket(Ticket ticket)`</w:t>
      </w:r>
    </w:p>
    <w:p/>
    <w:p>
      <w:pPr>
        <w:pStyle w:val="Heading3"/>
      </w:pPr>
      <w:r>
        <w:t>`backend/src/main/java/com/smartcampus/maintenance/entity/User.java`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User`</w:t>
      </w:r>
    </w:p>
    <w:p>
      <w:r>
        <w:t xml:space="preserve">    - Methods:</w:t>
      </w:r>
    </w:p>
    <w:p>
      <w:r>
        <w:t xml:space="preserve">      - `public LocalDateTime getCreatedAt()`</w:t>
      </w:r>
    </w:p>
    <w:p>
      <w:r>
        <w:t xml:space="preserve">      - `public Long getId()`</w:t>
      </w:r>
    </w:p>
    <w:p>
      <w:r>
        <w:t xml:space="preserve">      - `public Role getRole()`</w:t>
      </w:r>
    </w:p>
    <w:p>
      <w:r>
        <w:t xml:space="preserve">      - `public String getEmail()`</w:t>
      </w:r>
    </w:p>
    <w:p>
      <w:r>
        <w:t xml:space="preserve">      - `public String getFullName()`</w:t>
      </w:r>
    </w:p>
    <w:p>
      <w:r>
        <w:t xml:space="preserve">      - `public String getPasswordHash()`</w:t>
      </w:r>
    </w:p>
    <w:p>
      <w:r>
        <w:t xml:space="preserve">      - `public String getUsername()`</w:t>
      </w:r>
    </w:p>
    <w:p>
      <w:r>
        <w:t xml:space="preserve">      - `public boolean isEmailVerified()`</w:t>
      </w:r>
    </w:p>
    <w:p>
      <w:r>
        <w:t xml:space="preserve">      - `public int getTokenVersion()`</w:t>
      </w:r>
    </w:p>
    <w:p>
      <w:r>
        <w:t xml:space="preserve">      - `public void onCreate()`</w:t>
      </w:r>
    </w:p>
    <w:p>
      <w:r>
        <w:t xml:space="preserve">      - `public void setEmail(String email)`</w:t>
      </w:r>
    </w:p>
    <w:p>
      <w:r>
        <w:t xml:space="preserve">      - `public void setEmailVerified(boolean emailVerified)`</w:t>
      </w:r>
    </w:p>
    <w:p>
      <w:r>
        <w:t xml:space="preserve">      - `public void setFullName(String fullName)`</w:t>
      </w:r>
    </w:p>
    <w:p>
      <w:r>
        <w:t xml:space="preserve">      - `public void setId(Long id)`</w:t>
      </w:r>
    </w:p>
    <w:p>
      <w:r>
        <w:t xml:space="preserve">      - `public void setPasswordHash(String passwordHash)`</w:t>
      </w:r>
    </w:p>
    <w:p>
      <w:r>
        <w:t xml:space="preserve">      - `public void setRole(Role role)`</w:t>
      </w:r>
    </w:p>
    <w:p>
      <w:r>
        <w:t xml:space="preserve">      - `public void setTokenVersion(int tokenVersion)`</w:t>
      </w:r>
    </w:p>
    <w:p>
      <w:r>
        <w:t xml:space="preserve">      - `public void setUsername(String username)`</w:t>
      </w:r>
    </w:p>
    <w:p/>
    <w:p>
      <w:pPr>
        <w:pStyle w:val="Heading3"/>
      </w:pPr>
      <w:r>
        <w:t>`backend/src/main/java/com/smartcampus/maintenance/entity/enums/EmailOutboxStatus.java`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EmailOutboxStatus`</w:t>
      </w:r>
    </w:p>
    <w:p>
      <w:r>
        <w:t xml:space="preserve">    - No methods detected.</w:t>
      </w:r>
    </w:p>
    <w:p/>
    <w:p>
      <w:pPr>
        <w:pStyle w:val="Heading3"/>
      </w:pPr>
      <w:r>
        <w:t>`backend/src/main/java/com/smartcampus/maintenance/entity/enums/NotificationType.java`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NotificationType`</w:t>
      </w:r>
    </w:p>
    <w:p>
      <w:r>
        <w:t xml:space="preserve">    - No methods detected.</w:t>
      </w:r>
    </w:p>
    <w:p/>
    <w:p>
      <w:pPr>
        <w:pStyle w:val="Heading3"/>
      </w:pPr>
      <w:r>
        <w:t>`backend/src/main/java/com/smartcampus/maintenance/entity/enums/Role.java`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Role`</w:t>
      </w:r>
    </w:p>
    <w:p>
      <w:r>
        <w:t xml:space="preserve">    - No methods detected.</w:t>
      </w:r>
    </w:p>
    <w:p/>
    <w:p>
      <w:pPr>
        <w:pStyle w:val="Heading3"/>
      </w:pPr>
      <w:r>
        <w:t>`backend/src/main/java/com/smartcampus/maintenance/entity/enums/TicketCategory.java`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TicketCategory`</w:t>
      </w:r>
    </w:p>
    <w:p>
      <w:r>
        <w:t xml:space="preserve">    - No methods detected.</w:t>
      </w:r>
    </w:p>
    <w:p/>
    <w:p>
      <w:pPr>
        <w:pStyle w:val="Heading3"/>
      </w:pPr>
      <w:r>
        <w:t>`backend/src/main/java/com/smartcampus/maintenance/entity/enums/TicketStatus.java`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TicketStatus`</w:t>
      </w:r>
    </w:p>
    <w:p>
      <w:r>
        <w:t xml:space="preserve">    - No methods detected.</w:t>
      </w:r>
    </w:p>
    <w:p/>
    <w:p>
      <w:pPr>
        <w:pStyle w:val="Heading3"/>
      </w:pPr>
      <w:r>
        <w:t>`backend/src/main/java/com/smartcampus/maintenance/entity/enums/UrgencyLevel.java`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UrgencyLevel`</w:t>
      </w:r>
    </w:p>
    <w:p>
      <w:r>
        <w:t xml:space="preserve">    - No methods detected.</w:t>
      </w:r>
    </w:p>
    <w:p/>
    <w:p>
      <w:pPr>
        <w:pStyle w:val="Heading3"/>
      </w:pPr>
      <w:r>
        <w:t>`backend/src/main/java/com/smartcampus/maintenance/exception/ApiException.java`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ApiException`</w:t>
      </w:r>
    </w:p>
    <w:p>
      <w:r>
        <w:t xml:space="preserve">    - Constructors:</w:t>
      </w:r>
    </w:p>
    <w:p>
      <w:r>
        <w:t xml:space="preserve">      - `public ApiException(HttpStatus status, String message)`</w:t>
      </w:r>
    </w:p>
    <w:p>
      <w:r>
        <w:t xml:space="preserve">    - Methods:</w:t>
      </w:r>
    </w:p>
    <w:p>
      <w:r>
        <w:t xml:space="preserve">      - `public HttpStatus getStatus()`</w:t>
      </w:r>
    </w:p>
    <w:p/>
    <w:p>
      <w:pPr>
        <w:pStyle w:val="Heading3"/>
      </w:pPr>
      <w:r>
        <w:t>`backend/src/main/java/com/smartcampus/maintenance/exception/BadRequestException.java`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BadRequestException`</w:t>
      </w:r>
    </w:p>
    <w:p>
      <w:r>
        <w:t xml:space="preserve">    - Constructors:</w:t>
      </w:r>
    </w:p>
    <w:p>
      <w:r>
        <w:t xml:space="preserve">      - `public BadRequestException(String message)`</w:t>
      </w:r>
    </w:p>
    <w:p/>
    <w:p>
      <w:pPr>
        <w:pStyle w:val="Heading3"/>
      </w:pPr>
      <w:r>
        <w:t>`backend/src/main/java/com/smartcampus/maintenance/exception/ConflictException.java`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ConflictException`</w:t>
      </w:r>
    </w:p>
    <w:p>
      <w:r>
        <w:t xml:space="preserve">    - Constructors:</w:t>
      </w:r>
    </w:p>
    <w:p>
      <w:r>
        <w:t xml:space="preserve">      - `public ConflictException(String message)`</w:t>
      </w:r>
    </w:p>
    <w:p/>
    <w:p>
      <w:pPr>
        <w:pStyle w:val="Heading3"/>
      </w:pPr>
      <w:r>
        <w:t>`backend/src/main/java/com/smartcampus/maintenance/exception/ErrorResponse.java`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ErrorResponse(LocalDateTime timestamp, int status, String error, String message, String path)`</w:t>
      </w:r>
    </w:p>
    <w:p/>
    <w:p>
      <w:pPr>
        <w:pStyle w:val="Heading3"/>
      </w:pPr>
      <w:r>
        <w:t>`backend/src/main/java/com/smartcampus/maintenance/exception/ForbiddenException.java`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ForbiddenException`</w:t>
      </w:r>
    </w:p>
    <w:p>
      <w:r>
        <w:t xml:space="preserve">    - Constructors:</w:t>
      </w:r>
    </w:p>
    <w:p>
      <w:r>
        <w:t xml:space="preserve">      - `public ForbiddenException(String message)`</w:t>
      </w:r>
    </w:p>
    <w:p/>
    <w:p>
      <w:pPr>
        <w:pStyle w:val="Heading3"/>
      </w:pPr>
      <w:r>
        <w:t>`backend/src/main/java/com/smartcampus/maintenance/exception/GlobalExceptionHandler.java`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GlobalExceptionHandler`</w:t>
      </w:r>
    </w:p>
    <w:p>
      <w:r>
        <w:t xml:space="preserve">    - Methods:</w:t>
      </w:r>
    </w:p>
    <w:p>
      <w:r>
        <w:t xml:space="preserve">      - `private ResponseEntity&lt;ErrorResponse&gt; build(HttpStatus status, String message, String path)`</w:t>
      </w:r>
    </w:p>
    <w:p>
      <w:r>
        <w:t xml:space="preserve">      - `private String formatFieldError(FieldError fieldError)`</w:t>
      </w:r>
    </w:p>
    <w:p>
      <w:r>
        <w:t xml:space="preserve">      - `public ResponseEntity&lt;ErrorResponse&gt; handleAccessDenied(AccessDeniedException ex, HttpServletRequest request)`</w:t>
      </w:r>
    </w:p>
    <w:p>
      <w:r>
        <w:t xml:space="preserve">      - `public ResponseEntity&lt;ErrorResponse&gt; handleApiException(ApiException ex, HttpServletRequest request)`</w:t>
      </w:r>
    </w:p>
    <w:p>
      <w:r>
        <w:t xml:space="preserve">      - `public ResponseEntity&lt;ErrorResponse&gt; handleUnexpected(Exception ex, HttpServletRequest request)`</w:t>
      </w:r>
    </w:p>
    <w:p>
      <w:r>
        <w:t xml:space="preserve">      - `public ResponseEntity&lt;ErrorResponse&gt; handleValidation(MethodArgumentNotValidException ex, HttpServletRequest request)`</w:t>
      </w:r>
    </w:p>
    <w:p/>
    <w:p>
      <w:pPr>
        <w:pStyle w:val="Heading3"/>
      </w:pPr>
      <w:r>
        <w:t>`backend/src/main/java/com/smartcampus/maintenance/exception/NotFoundException.java`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NotFoundException`</w:t>
      </w:r>
    </w:p>
    <w:p>
      <w:r>
        <w:t xml:space="preserve">    - Constructors:</w:t>
      </w:r>
    </w:p>
    <w:p>
      <w:r>
        <w:t xml:space="preserve">      - `public NotFoundException(String message)`</w:t>
      </w:r>
    </w:p>
    <w:p/>
    <w:p>
      <w:pPr>
        <w:pStyle w:val="Heading3"/>
      </w:pPr>
      <w:r>
        <w:t>`backend/src/main/java/com/smartcampus/maintenance/exception/UnauthorizedException.java`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UnauthorizedException`</w:t>
      </w:r>
    </w:p>
    <w:p>
      <w:r>
        <w:t xml:space="preserve">    - Constructors:</w:t>
      </w:r>
    </w:p>
    <w:p>
      <w:r>
        <w:t xml:space="preserve">      - `public UnauthorizedException(String message)`</w:t>
      </w:r>
    </w:p>
    <w:p/>
    <w:p>
      <w:pPr>
        <w:pStyle w:val="Heading3"/>
      </w:pPr>
      <w:r>
        <w:t>`backend/src/main/java/com/smartcampus/maintenance/exception/UnprocessableEntityException.java`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UnprocessableEntityException`</w:t>
      </w:r>
    </w:p>
    <w:p>
      <w:r>
        <w:t xml:space="preserve">    - Constructors:</w:t>
      </w:r>
    </w:p>
    <w:p>
      <w:r>
        <w:t xml:space="preserve">      - `public UnprocessableEntityException(String message)`</w:t>
      </w:r>
    </w:p>
    <w:p/>
    <w:p>
      <w:pPr>
        <w:pStyle w:val="Heading3"/>
      </w:pPr>
      <w:r>
        <w:t>`backend/src/main/java/com/smartcampus/maintenance/mapper/TicketMapper.java`</w:t>
      </w:r>
    </w:p>
    <w:p>
      <w:pPr>
        <w:pStyle w:val="ListBullet"/>
      </w:pPr>
      <w:r>
        <w:t>Language: `java`</w:t>
      </w:r>
    </w:p>
    <w:p>
      <w:pPr>
        <w:pStyle w:val="ListBullet"/>
      </w:pPr>
      <w:r>
        <w:t>Purpose: Project source code</w:t>
      </w:r>
    </w:p>
    <w:p>
      <w:pPr>
        <w:pStyle w:val="ListBullet"/>
      </w:pPr>
      <w:r>
        <w:t>Package: `com.smartcampus.maintenance.mapper`</w:t>
      </w:r>
    </w:p>
    <w:p>
      <w:pPr>
        <w:pStyle w:val="ListBullet"/>
      </w:pPr>
      <w:r>
        <w:t>Types and Methods:</w:t>
      </w:r>
    </w:p>
    <w:p>
      <w:r>
        <w:t xml:space="preserve">  - `class TicketMapper`</w:t>
      </w:r>
    </w:p>
    <w:p>
      <w:r>
        <w:t xml:space="preserve">    - Constructors:</w:t>
      </w:r>
    </w:p>
    <w:p>
      <w:r>
        <w:t xml:space="preserve">      - `private TicketMapper()`</w:t>
      </w:r>
    </w:p>
    <w:p>
      <w:r>
        <w:t xml:space="preserve">    - Methods:</w:t>
      </w:r>
    </w:p>
    <w:p>
      <w:r>
        <w:t xml:space="preserve">      - `public static TicketLogResponse toLogResponse(TicketLog log)`</w:t>
      </w:r>
    </w:p>
    <w:p>
      <w:r>
        <w:t xml:space="preserve">      - `public static TicketRatingResponse toRatingResponse(TicketRating rating)`</w:t>
      </w:r>
    </w:p>
    <w:p>
      <w:r>
        <w:t xml:space="preserve">      - `public static TicketResponse toResponse(Ticket ticket)`</w:t>
      </w:r>
    </w:p>
    <w:p/>
    <w:p>
      <w:pPr>
        <w:pStyle w:val="Heading3"/>
      </w:pPr>
      <w:r>
        <w:t>`backend/src/main/java/com/smartcampus/maintenance/mapper/UserMapper.java`</w:t>
      </w:r>
    </w:p>
    <w:p>
      <w:pPr>
        <w:pStyle w:val="ListBullet"/>
      </w:pPr>
      <w:r>
        <w:t>Language: `java`</w:t>
      </w:r>
    </w:p>
    <w:p>
      <w:pPr>
        <w:pStyle w:val="ListBullet"/>
      </w:pPr>
      <w:r>
        <w:t>Purpose: Project source code</w:t>
      </w:r>
    </w:p>
    <w:p>
      <w:pPr>
        <w:pStyle w:val="ListBullet"/>
      </w:pPr>
      <w:r>
        <w:t>Package: `com.smartcampus.maintenance.mapper`</w:t>
      </w:r>
    </w:p>
    <w:p>
      <w:pPr>
        <w:pStyle w:val="ListBullet"/>
      </w:pPr>
      <w:r>
        <w:t>Types and Methods:</w:t>
      </w:r>
    </w:p>
    <w:p>
      <w:r>
        <w:t xml:space="preserve">  - `class UserMapper`</w:t>
      </w:r>
    </w:p>
    <w:p>
      <w:r>
        <w:t xml:space="preserve">    - Constructors:</w:t>
      </w:r>
    </w:p>
    <w:p>
      <w:r>
        <w:t xml:space="preserve">      - `private UserMapper()`</w:t>
      </w:r>
    </w:p>
    <w:p>
      <w:r>
        <w:t xml:space="preserve">    - Methods:</w:t>
      </w:r>
    </w:p>
    <w:p>
      <w:r>
        <w:t xml:space="preserve">      - `public static TicketUserInfoResponse toTicketUserInfo(User user)`</w:t>
      </w:r>
    </w:p>
    <w:p>
      <w:r>
        <w:t xml:space="preserve">      - `public static UserSummaryResponse toSummary(User user)`</w:t>
      </w:r>
    </w:p>
    <w:p>
      <w:r>
        <w:t xml:space="preserve">      - `public static UserWithTicketCountResponse toWithTicketCount(User user, long ticketCount)`</w:t>
      </w:r>
    </w:p>
    <w:p/>
    <w:p>
      <w:pPr>
        <w:pStyle w:val="Heading3"/>
      </w:pPr>
      <w:r>
        <w:t>`backend/src/main/java/com/smartcampus/maintenance/repository/AnnouncementRepository.java`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AnnouncementRepository`</w:t>
      </w:r>
    </w:p>
    <w:p>
      <w:r>
        <w:t xml:space="preserve">    - Methods:</w:t>
      </w:r>
    </w:p>
    <w:p>
      <w:r>
        <w:t xml:space="preserve">      - `List&lt;Announcement&gt; findByActiveTrueOrderByCreatedAtDesc()`</w:t>
      </w:r>
    </w:p>
    <w:p/>
    <w:p>
      <w:pPr>
        <w:pStyle w:val="Heading3"/>
      </w:pPr>
      <w:r>
        <w:t>`backend/src/main/java/com/smartcampus/maintenance/repository/BuildingRepository.java`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BuildingRepository`</w:t>
      </w:r>
    </w:p>
    <w:p>
      <w:r>
        <w:t xml:space="preserve">    - Methods:</w:t>
      </w:r>
    </w:p>
    <w:p>
      <w:r>
        <w:t xml:space="preserve">      - `List&lt;Building&gt; findByActiveTrueOrderByNameAsc()`</w:t>
      </w:r>
    </w:p>
    <w:p>
      <w:r>
        <w:t xml:space="preserve">      - `Optional&lt;Building&gt; findByName(String name)`</w:t>
      </w:r>
    </w:p>
    <w:p>
      <w:r>
        <w:t xml:space="preserve">      - `boolean existsByCode(String code)`</w:t>
      </w:r>
    </w:p>
    <w:p>
      <w:r>
        <w:t xml:space="preserve">      - `boolean existsByName(String name)`</w:t>
      </w:r>
    </w:p>
    <w:p/>
    <w:p>
      <w:pPr>
        <w:pStyle w:val="Heading3"/>
      </w:pPr>
      <w:r>
        <w:t>`backend/src/main/java/com/smartcampus/maintenance/repository/ChatMessageRepository.java`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ChatMessageRepository`</w:t>
      </w:r>
    </w:p>
    <w:p>
      <w:r>
        <w:t xml:space="preserve">    - Methods:</w:t>
      </w:r>
    </w:p>
    <w:p>
      <w:r>
        <w:t xml:space="preserve">      - `List&lt;ChatMessage&gt; findByTicketIdOrderByCreatedAtAsc(Long ticketId)`</w:t>
      </w:r>
    </w:p>
    <w:p/>
    <w:p>
      <w:pPr>
        <w:pStyle w:val="Heading3"/>
      </w:pPr>
      <w:r>
        <w:t>`backend/src/main/java/com/smartcampus/maintenance/repository/EmailOutboxRepository.java`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EmailOutboxRepository`</w:t>
      </w:r>
    </w:p>
    <w:p>
      <w:r>
        <w:t xml:space="preserve">    - Methods:</w:t>
      </w:r>
    </w:p>
    <w:p>
      <w:r>
        <w:t xml:space="preserve">      - `List&lt;EmailOutbox&gt; findByStatusAndNextAttemptAtLessThanEqualOrderByCreatedAtAsc(EmailOutboxStatus status, LocalDateTime now, Pageable pageable)`</w:t>
      </w:r>
    </w:p>
    <w:p>
      <w:r>
        <w:t xml:space="preserve">      - `long deleteByStatusAndCreatedAtBefore(EmailOutboxStatus status, LocalDateTime cutoff)`</w:t>
      </w:r>
    </w:p>
    <w:p/>
    <w:p>
      <w:pPr>
        <w:pStyle w:val="Heading3"/>
      </w:pPr>
      <w:r>
        <w:t>`backend/src/main/java/com/smartcampus/maintenance/repository/EmailVerificationTokenRepository.java`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EmailVerificationTokenRepository`</w:t>
      </w:r>
    </w:p>
    <w:p>
      <w:r>
        <w:t xml:space="preserve">    - Methods:</w:t>
      </w:r>
    </w:p>
    <w:p>
      <w:r>
        <w:t xml:space="preserve">      - `Optional&lt;EmailVerificationToken&gt; findByUser_IdAndCodeAndUsedFalse(Long userId, String code)`</w:t>
      </w:r>
    </w:p>
    <w:p>
      <w:r>
        <w:t xml:space="preserve">      - `Optional&lt;EmailVerificationToken&gt; findTopByUser_IdAndUsedFalseOrderByCreatedAtDesc(Long userId)`</w:t>
      </w:r>
    </w:p>
    <w:p>
      <w:r>
        <w:t xml:space="preserve">      - `long deleteByExpiresAtBefore(LocalDateTime expiresAt)`</w:t>
      </w:r>
    </w:p>
    <w:p>
      <w:r>
        <w:t xml:space="preserve">      - `long deleteByUsedTrueAndCreatedAtBefore(LocalDateTime createdAt)`</w:t>
      </w:r>
    </w:p>
    <w:p>
      <w:r>
        <w:t xml:space="preserve">      - `void deleteByUser_IdAndUsedFalse(Long userId)`</w:t>
      </w:r>
    </w:p>
    <w:p/>
    <w:p>
      <w:pPr>
        <w:pStyle w:val="Heading3"/>
      </w:pPr>
      <w:r>
        <w:t>`backend/src/main/java/com/smartcampus/maintenance/repository/NotificationRepository.java`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NotificationRepository`</w:t>
      </w:r>
    </w:p>
    <w:p>
      <w:r>
        <w:t xml:space="preserve">    - Methods:</w:t>
      </w:r>
    </w:p>
    <w:p>
      <w:r>
        <w:t xml:space="preserve">      - `List&lt;Notification&gt; findByUserIdAndReadFalseOrderByCreatedAtDesc(Long userId)`</w:t>
      </w:r>
    </w:p>
    <w:p>
      <w:r>
        <w:t xml:space="preserve">      - `List&lt;Notification&gt; findByUserIdOrderByCreatedAtDesc(Long userId)`</w:t>
      </w:r>
    </w:p>
    <w:p>
      <w:r>
        <w:t xml:space="preserve">      - `long countByUserIdAndReadFalse(Long userId)`</w:t>
      </w:r>
    </w:p>
    <w:p/>
    <w:p>
      <w:pPr>
        <w:pStyle w:val="Heading3"/>
      </w:pPr>
      <w:r>
        <w:t>`backend/src/main/java/com/smartcampus/maintenance/repository/PasswordResetTokenRepository.java`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PasswordResetTokenRepository`</w:t>
      </w:r>
    </w:p>
    <w:p>
      <w:r>
        <w:t xml:space="preserve">    - Methods:</w:t>
      </w:r>
    </w:p>
    <w:p>
      <w:r>
        <w:t xml:space="preserve">      - `Optional&lt;PasswordResetToken&gt; findByTokenAndUsedFalse(String token)`</w:t>
      </w:r>
    </w:p>
    <w:p>
      <w:r>
        <w:t xml:space="preserve">      - `Optional&lt;PasswordResetToken&gt; findTopByUser_IdAndUsedFalseOrderByCreatedAtDesc(Long userId)`</w:t>
      </w:r>
    </w:p>
    <w:p>
      <w:r>
        <w:t xml:space="preserve">      - `boolean existsByToken(String token)`</w:t>
      </w:r>
    </w:p>
    <w:p>
      <w:r>
        <w:t xml:space="preserve">      - `long countByUser_IdAndUsedFalse(Long userId)`</w:t>
      </w:r>
    </w:p>
    <w:p>
      <w:r>
        <w:t xml:space="preserve">      - `long deleteByExpiresAtBefore(LocalDateTime expiresAt)`</w:t>
      </w:r>
    </w:p>
    <w:p>
      <w:r>
        <w:t xml:space="preserve">      - `long deleteByUsedTrueAndCreatedAtBefore(LocalDateTime createdAt)`</w:t>
      </w:r>
    </w:p>
    <w:p>
      <w:r>
        <w:t xml:space="preserve">      - `void deleteByUser_IdAndUsedFalse(Long userId)`</w:t>
      </w:r>
    </w:p>
    <w:p/>
    <w:p>
      <w:pPr>
        <w:pStyle w:val="Heading3"/>
      </w:pPr>
      <w:r>
        <w:t>`backend/src/main/java/com/smartcampus/maintenance/repository/StaffInviteRepository.java`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StaffInviteRepository`</w:t>
      </w:r>
    </w:p>
    <w:p>
      <w:r>
        <w:t xml:space="preserve">    - Methods:</w:t>
      </w:r>
    </w:p>
    <w:p>
      <w:r>
        <w:t xml:space="preserve">      - `Optional&lt;StaffInvite&gt; findByTokenHashAndUsedFalse(String tokenHash)`</w:t>
      </w:r>
    </w:p>
    <w:p>
      <w:r>
        <w:t xml:space="preserve">      - `boolean existsByEmailIgnoreCaseAndUsedFalse(String email)`</w:t>
      </w:r>
    </w:p>
    <w:p>
      <w:r>
        <w:t xml:space="preserve">      - `boolean existsByUsernameIgnoreCaseAndUsedFalse(String username)`</w:t>
      </w:r>
    </w:p>
    <w:p>
      <w:r>
        <w:t xml:space="preserve">      - `long deleteByExpiresAtBefore(LocalDateTime cutoff)`</w:t>
      </w:r>
    </w:p>
    <w:p>
      <w:r>
        <w:t xml:space="preserve">      - `long deleteByUsedTrueAndAcceptedAtBefore(LocalDateTime cutoff)`</w:t>
      </w:r>
    </w:p>
    <w:p/>
    <w:p>
      <w:pPr>
        <w:pStyle w:val="Heading3"/>
      </w:pPr>
      <w:r>
        <w:t>`backend/src/main/java/com/smartcampus/maintenance/repository/SupportRequestRepository.java`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SupportRequestRepository`</w:t>
      </w:r>
    </w:p>
    <w:p>
      <w:r>
        <w:t xml:space="preserve">    - No methods detected.</w:t>
      </w:r>
    </w:p>
    <w:p/>
    <w:p>
      <w:pPr>
        <w:pStyle w:val="Heading3"/>
      </w:pPr>
      <w:r>
        <w:t>`backend/src/main/java/com/smartcampus/maintenance/repository/TicketCommentRepository.java`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TicketCommentRepository`</w:t>
      </w:r>
    </w:p>
    <w:p>
      <w:r>
        <w:t xml:space="preserve">    - Methods:</w:t>
      </w:r>
    </w:p>
    <w:p>
      <w:r>
        <w:t xml:space="preserve">      - `List&lt;TicketComment&gt; findByTicketIdOrderByCreatedAtAsc(Long ticketId)`</w:t>
      </w:r>
    </w:p>
    <w:p>
      <w:r>
        <w:t xml:space="preserve">      - `long countByTicketId(Long ticketId)`</w:t>
      </w:r>
    </w:p>
    <w:p/>
    <w:p>
      <w:pPr>
        <w:pStyle w:val="Heading3"/>
      </w:pPr>
      <w:r>
        <w:t>`backend/src/main/java/com/smartcampus/maintenance/repository/TicketLogRepository.java`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TicketLogRepository`</w:t>
      </w:r>
    </w:p>
    <w:p>
      <w:r>
        <w:t xml:space="preserve">    - Methods:</w:t>
      </w:r>
    </w:p>
    <w:p>
      <w:r>
        <w:t xml:space="preserve">      - `List&lt;TicketLog&gt; findByTicketIdOrderByTimestampAsc(Long ticketId)`</w:t>
      </w:r>
    </w:p>
    <w:p/>
    <w:p>
      <w:pPr>
        <w:pStyle w:val="Heading3"/>
      </w:pPr>
      <w:r>
        <w:t>`backend/src/main/java/com/smartcampus/maintenance/repository/TicketRatingRepository.java`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TicketRatingRepository`</w:t>
      </w:r>
    </w:p>
    <w:p>
      <w:r>
        <w:t xml:space="preserve">    - Methods:</w:t>
      </w:r>
    </w:p>
    <w:p>
      <w:r>
        <w:t xml:space="preserve">      - `Optional&lt;TicketRating&gt; findByTicketId(Long ticketId)`</w:t>
      </w:r>
    </w:p>
    <w:p>
      <w:r>
        <w:t xml:space="preserve">      - `boolean existsByTicketId(Long ticketId)`</w:t>
      </w:r>
    </w:p>
    <w:p/>
    <w:p>
      <w:pPr>
        <w:pStyle w:val="Heading3"/>
      </w:pPr>
      <w:r>
        <w:t>`backend/src/main/java/com/smartcampus/maintenance/repository/TicketRepository.java`</w:t>
      </w:r>
    </w:p>
    <w:p>
      <w:pPr>
        <w:pStyle w:val="ListBullet"/>
      </w:pPr>
      <w:r>
        <w:t>Language: `java`</w:t>
      </w:r>
    </w:p>
    <w:p>
      <w:pPr>
        <w:pStyle w:val="ListBullet"/>
      </w:pPr>
      <w:r>
        <w:t>Purpose: Data access layer</w:t>
      </w:r>
    </w:p>
    <w:p>
      <w:pPr>
        <w:pStyle w:val="ListBullet"/>
      </w:pPr>
      <w:r>
        <w:t>Parse Notes: Regex fallback parser used.</w:t>
      </w:r>
    </w:p>
    <w:p>
      <w:pPr>
        <w:pStyle w:val="ListBullet"/>
      </w:pPr>
      <w:r>
        <w:t>Types and Methods:</w:t>
      </w:r>
    </w:p>
    <w:p>
      <w:r>
        <w:t xml:space="preserve">  - `type interface TicketRepository`</w:t>
      </w:r>
    </w:p>
    <w:p>
      <w:r>
        <w:t xml:space="preserve">    - Methods:</w:t>
      </w:r>
    </w:p>
    <w:p>
      <w:r>
        <w:t xml:space="preserve">      - `List&lt;Object[]&gt; countByBuilding()`</w:t>
      </w:r>
    </w:p>
    <w:p>
      <w:r>
        <w:t xml:space="preserve">      - `List&lt;Ticket&gt; findByAssignedToIdOrderByCreatedAtDesc(Long assignedToId)`</w:t>
      </w:r>
    </w:p>
    <w:p>
      <w:r>
        <w:t xml:space="preserve">      - `List&lt;Ticket&gt; findByCategoryAndBuildingAndStatusNotIn(com.smartcampus.maintenance.entity.enums.TicketCategory category, String building, Collection&lt;TicketStatus&gt; statuses)`</w:t>
      </w:r>
    </w:p>
    <w:p>
      <w:r>
        <w:t xml:space="preserve">      - `List&lt;Ticket&gt; findByCreatedByIdOrderByCreatedAtDesc(Long createdById)`</w:t>
      </w:r>
    </w:p>
    <w:p>
      <w:r>
        <w:t xml:space="preserve">      - `long countByAssignedToId(Long assignedToId)`</w:t>
      </w:r>
    </w:p>
    <w:p>
      <w:r>
        <w:t xml:space="preserve">      - `long countByAssignedToIdAndStatusIn(Long assignedToId, Collection&lt;TicketStatus&gt; statuses)`</w:t>
      </w:r>
    </w:p>
    <w:p>
      <w:r>
        <w:t xml:space="preserve">      - `long countByCreatedById(Long createdById)`</w:t>
      </w:r>
    </w:p>
    <w:p>
      <w:r>
        <w:t xml:space="preserve">      - `long countByCreatedByIdAndStatusIn(Long createdById, Collection&lt;TicketStatus&gt; statuses)`</w:t>
      </w:r>
    </w:p>
    <w:p/>
    <w:p>
      <w:pPr>
        <w:pStyle w:val="Heading3"/>
      </w:pPr>
      <w:r>
        <w:t>`backend/src/main/java/com/smartcampus/maintenance/repository/TicketSpecifications.java`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`class TicketSpecifications`</w:t>
      </w:r>
    </w:p>
    <w:p>
      <w:r>
        <w:t xml:space="preserve">    - Constructors:</w:t>
      </w:r>
    </w:p>
    <w:p>
      <w:r>
        <w:t xml:space="preserve">      - `private TicketSpecifications()`</w:t>
      </w:r>
    </w:p>
    <w:p>
      <w:r>
        <w:t xml:space="preserve">    - Methods:</w:t>
      </w:r>
    </w:p>
    <w:p>
      <w:r>
        <w:t xml:space="preserve">      - `public static Specification&lt;Ticket&gt; assigneeEquals(Long assigneeId)`</w:t>
      </w:r>
    </w:p>
    <w:p>
      <w:r>
        <w:t xml:space="preserve">      - `public static Specification&lt;Ticket&gt; categoryEquals(TicketCategory category)`</w:t>
      </w:r>
    </w:p>
    <w:p>
      <w:r>
        <w:t xml:space="preserve">      - `public static Specification&lt;Ticket&gt; searchLike(String search)`</w:t>
      </w:r>
    </w:p>
    <w:p>
      <w:r>
        <w:t xml:space="preserve">      - `public static Specification&lt;Ticket&gt; statusEquals(TicketStatus status)`</w:t>
      </w:r>
    </w:p>
    <w:p>
      <w:r>
        <w:t xml:space="preserve">      - `public static Specification&lt;Ticket&gt; urgencyEquals(UrgencyLevel urgency)`</w:t>
      </w:r>
    </w:p>
    <w:p/>
    <w:p>
      <w:pPr>
        <w:pStyle w:val="Heading3"/>
      </w:pPr>
      <w:r>
        <w:t>`backend/src/main/java/com/smartcampus/maintenance/repository/UserRepository.java`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UserRepository`</w:t>
      </w:r>
    </w:p>
    <w:p>
      <w:r>
        <w:t xml:space="preserve">    - Methods:</w:t>
      </w:r>
    </w:p>
    <w:p>
      <w:r>
        <w:t xml:space="preserve">      - `List&lt;User&gt; findByRole(Role role)`</w:t>
      </w:r>
    </w:p>
    <w:p>
      <w:r>
        <w:t xml:space="preserve">      - `List&lt;User&gt; findByRoleOrderByFullNameAsc(Role role)`</w:t>
      </w:r>
    </w:p>
    <w:p>
      <w:r>
        <w:t xml:space="preserve">      - `Optional&lt;User&gt; findByEmail(String email)`</w:t>
      </w:r>
    </w:p>
    <w:p>
      <w:r>
        <w:t xml:space="preserve">      - `Optional&lt;User&gt; findByUsername(String username)`</w:t>
      </w:r>
    </w:p>
    <w:p>
      <w:r>
        <w:t xml:space="preserve">      - `boolean existsByEmail(String email)`</w:t>
      </w:r>
    </w:p>
    <w:p>
      <w:r>
        <w:t xml:space="preserve">      - `boolean existsByEmailAndIdNot(String email, Long id)`</w:t>
      </w:r>
    </w:p>
    <w:p>
      <w:r>
        <w:t xml:space="preserve">      - `boolean existsByEmailIgnoreCase(String email)`</w:t>
      </w:r>
    </w:p>
    <w:p>
      <w:r>
        <w:t xml:space="preserve">      - `boolean existsByUsername(String username)`</w:t>
      </w:r>
    </w:p>
    <w:p>
      <w:r>
        <w:t xml:space="preserve">      - `boolean existsByUsernameAndIdNot(String username, Long id)`</w:t>
      </w:r>
    </w:p>
    <w:p>
      <w:r>
        <w:t xml:space="preserve">      - `boolean existsByUsernameIgnoreCase(String username)`</w:t>
      </w:r>
    </w:p>
    <w:p/>
    <w:p>
      <w:pPr>
        <w:pStyle w:val="Heading3"/>
      </w:pPr>
      <w:r>
        <w:t>`backend/src/main/java/com/smartcampus/maintenance/security/AuthenticatedUser.java`</w:t>
      </w:r>
    </w:p>
    <w:p>
      <w:pPr>
        <w:pStyle w:val="ListBullet"/>
      </w:pPr>
      <w:r>
        <w:t>Language: `java`</w:t>
      </w:r>
    </w:p>
    <w:p>
      <w:pPr>
        <w:pStyle w:val="ListBullet"/>
      </w:pPr>
      <w:r>
        <w:t>Purpose: Project source code</w:t>
      </w:r>
    </w:p>
    <w:p>
      <w:pPr>
        <w:pStyle w:val="ListBullet"/>
      </w:pPr>
      <w:r>
        <w:t>Package: `com.smartcampus.maintenance.security`</w:t>
      </w:r>
    </w:p>
    <w:p>
      <w:pPr>
        <w:pStyle w:val="ListBullet"/>
      </w:pPr>
      <w:r>
        <w:t>Types and Methods:</w:t>
      </w:r>
    </w:p>
    <w:p>
      <w:r>
        <w:t xml:space="preserve">  - `class AuthenticatedUser`</w:t>
      </w:r>
    </w:p>
    <w:p>
      <w:r>
        <w:t xml:space="preserve">    - Constructors:</w:t>
      </w:r>
    </w:p>
    <w:p>
      <w:r>
        <w:t xml:space="preserve">      - `public AuthenticatedUser(User user)`</w:t>
      </w:r>
    </w:p>
    <w:p>
      <w:r>
        <w:t xml:space="preserve">    - Methods:</w:t>
      </w:r>
    </w:p>
    <w:p>
      <w:r>
        <w:t xml:space="preserve">      - `public Collection&lt;GrantedAuthority&gt; getAuthorities()`</w:t>
      </w:r>
    </w:p>
    <w:p>
      <w:r>
        <w:t xml:space="preserve">      - `public Long getId()`</w:t>
      </w:r>
    </w:p>
    <w:p>
      <w:r>
        <w:t xml:space="preserve">      - `public Role getRole()`</w:t>
      </w:r>
    </w:p>
    <w:p>
      <w:r>
        <w:t xml:space="preserve">      - `public String getPassword()`</w:t>
      </w:r>
    </w:p>
    <w:p>
      <w:r>
        <w:t xml:space="preserve">      - `public String getUsername()`</w:t>
      </w:r>
    </w:p>
    <w:p>
      <w:r>
        <w:t xml:space="preserve">      - `public boolean isAccountNonExpired()`</w:t>
      </w:r>
    </w:p>
    <w:p>
      <w:r>
        <w:t xml:space="preserve">      - `public boolean isAccountNonLocked()`</w:t>
      </w:r>
    </w:p>
    <w:p>
      <w:r>
        <w:t xml:space="preserve">      - `public boolean isCredentialsNonExpired()`</w:t>
      </w:r>
    </w:p>
    <w:p>
      <w:r>
        <w:t xml:space="preserve">      - `public boolean isEnabled()`</w:t>
      </w:r>
    </w:p>
    <w:p>
      <w:r>
        <w:t xml:space="preserve">      - `public int getTokenVersion()`</w:t>
      </w:r>
    </w:p>
    <w:p/>
    <w:p>
      <w:pPr>
        <w:pStyle w:val="Heading3"/>
      </w:pPr>
      <w:r>
        <w:t>`backend/src/main/java/com/smartcampus/maintenance/security/CustomUserDetailsService.java`</w:t>
      </w:r>
    </w:p>
    <w:p>
      <w:pPr>
        <w:pStyle w:val="ListBullet"/>
      </w:pPr>
      <w:r>
        <w:t>Language: `java`</w:t>
      </w:r>
    </w:p>
    <w:p>
      <w:pPr>
        <w:pStyle w:val="ListBullet"/>
      </w:pPr>
      <w:r>
        <w:t>Purpose: Business/service logic</w:t>
      </w:r>
    </w:p>
    <w:p>
      <w:pPr>
        <w:pStyle w:val="ListBullet"/>
      </w:pPr>
      <w:r>
        <w:t>Package: `com.smartcampus.maintenance.security`</w:t>
      </w:r>
    </w:p>
    <w:p>
      <w:pPr>
        <w:pStyle w:val="ListBullet"/>
      </w:pPr>
      <w:r>
        <w:t>Types and Methods:</w:t>
      </w:r>
    </w:p>
    <w:p>
      <w:r>
        <w:t xml:space="preserve">  - `class CustomUserDetailsService`</w:t>
      </w:r>
    </w:p>
    <w:p>
      <w:r>
        <w:t xml:space="preserve">    - Constructors:</w:t>
      </w:r>
    </w:p>
    <w:p>
      <w:r>
        <w:t xml:space="preserve">      - `public CustomUserDetailsService(UserRepository userRepository)`</w:t>
      </w:r>
    </w:p>
    <w:p>
      <w:r>
        <w:t xml:space="preserve">    - Methods:</w:t>
      </w:r>
    </w:p>
    <w:p>
      <w:r>
        <w:t xml:space="preserve">      - `public UserDetails loadUserByUsername(String username)`</w:t>
      </w:r>
    </w:p>
    <w:p/>
    <w:p>
      <w:pPr>
        <w:pStyle w:val="Heading3"/>
      </w:pPr>
      <w:r>
        <w:t>`backend/src/main/java/com/smartcampus/maintenance/security/JwtAuthenticationFilter.java`</w:t>
      </w:r>
    </w:p>
    <w:p>
      <w:pPr>
        <w:pStyle w:val="ListBullet"/>
      </w:pPr>
      <w:r>
        <w:t>Language: `java`</w:t>
      </w:r>
    </w:p>
    <w:p>
      <w:pPr>
        <w:pStyle w:val="ListBullet"/>
      </w:pPr>
      <w:r>
        <w:t>Purpose: Project source code</w:t>
      </w:r>
    </w:p>
    <w:p>
      <w:pPr>
        <w:pStyle w:val="ListBullet"/>
      </w:pPr>
      <w:r>
        <w:t>Package: `com.smartcampus.maintenance.security`</w:t>
      </w:r>
    </w:p>
    <w:p>
      <w:pPr>
        <w:pStyle w:val="ListBullet"/>
      </w:pPr>
      <w:r>
        <w:t>Types and Methods:</w:t>
      </w:r>
    </w:p>
    <w:p>
      <w:r>
        <w:t xml:space="preserve">  - `class JwtAuthenticationFilter`</w:t>
      </w:r>
    </w:p>
    <w:p>
      <w:r>
        <w:t xml:space="preserve">    - Constructors:</w:t>
      </w:r>
    </w:p>
    <w:p>
      <w:r>
        <w:t xml:space="preserve">      - `public JwtAuthenticationFilter(JwtService jwtService, CustomUserDetailsService userDetailsService)`</w:t>
      </w:r>
    </w:p>
    <w:p>
      <w:r>
        <w:t xml:space="preserve">    - Methods:</w:t>
      </w:r>
    </w:p>
    <w:p>
      <w:r>
        <w:t xml:space="preserve">      - `protected void doFilterInternal(HttpServletRequest request, HttpServletResponse response, FilterChain filterChain)`</w:t>
      </w:r>
    </w:p>
    <w:p/>
    <w:p>
      <w:pPr>
        <w:pStyle w:val="Heading3"/>
      </w:pPr>
      <w:r>
        <w:t>`backend/src/main/java/com/smartcampus/maintenance/security/JwtService.java`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JwtService`</w:t>
      </w:r>
    </w:p>
    <w:p>
      <w:r>
        <w:t xml:space="preserve">    - Methods:</w:t>
      </w:r>
    </w:p>
    <w:p>
      <w:r>
        <w:t xml:space="preserve">      - `Claims parseClaims(String token)`</w:t>
      </w:r>
    </w:p>
    <w:p>
      <w:r>
        <w:t xml:space="preserve">      - `String extractUsername(String token)`</w:t>
      </w:r>
    </w:p>
    <w:p>
      <w:r>
        <w:t xml:space="preserve">      - `String generateToken(User user)`</w:t>
      </w:r>
    </w:p>
    <w:p>
      <w:r>
        <w:t xml:space="preserve">      - `boolean isTokenValid(String token, UserDetails userDetails)`</w:t>
      </w:r>
    </w:p>
    <w:p>
      <w:r>
        <w:t xml:space="preserve">      - `throw new IllegalStateException("JWT secret must be at least 32 bytes")`</w:t>
      </w:r>
    </w:p>
    <w:p>
      <w:r>
        <w:t xml:space="preserve">      - `void init()`</w:t>
      </w:r>
    </w:p>
    <w:p/>
    <w:p>
      <w:pPr>
        <w:pStyle w:val="Heading3"/>
      </w:pPr>
      <w:r>
        <w:t>`backend/src/main/java/com/smartcampus/maintenance/service/AnalyticsService.java`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AnalyticsService`</w:t>
      </w:r>
    </w:p>
    <w:p>
      <w:r>
        <w:t xml:space="preserve">    - Constructors:</w:t>
      </w:r>
    </w:p>
    <w:p>
      <w:r>
        <w:t xml:space="preserve">      - `public AnalyticsService(TicketRepository ticketRepository)`</w:t>
      </w:r>
    </w:p>
    <w:p>
      <w:r>
        <w:t xml:space="preserve">    - Methods:</w:t>
      </w:r>
    </w:p>
    <w:p>
      <w:r>
        <w:t xml:space="preserve">      - `private double averageHours(List&lt;Ticket&gt; tickets)`</w:t>
      </w:r>
    </w:p>
    <w:p>
      <w:r>
        <w:t xml:space="preserve">      - `private double round(double value)`</w:t>
      </w:r>
    </w:p>
    <w:p>
      <w:r>
        <w:t xml:space="preserve">      - `private void requireAdmin(User actor)`</w:t>
      </w:r>
    </w:p>
    <w:p>
      <w:r>
        <w:t xml:space="preserve">      - `public AnalyticsSummaryResponse getSummary(User actor)`</w:t>
      </w:r>
    </w:p>
    <w:p>
      <w:r>
        <w:t xml:space="preserve">      - `public List&lt;CrewPerformanceResponse&gt; getCrewPerformance(User actor)`</w:t>
      </w:r>
    </w:p>
    <w:p>
      <w:r>
        <w:t xml:space="preserve">      - `public List&lt;TopBuildingResponse&gt; getTopBuildings(User actor)`</w:t>
      </w:r>
    </w:p>
    <w:p>
      <w:r>
        <w:t xml:space="preserve">      - `public PublicLandingStatsResponse getPublicLandingStats()`</w:t>
      </w:r>
    </w:p>
    <w:p>
      <w:r>
        <w:t xml:space="preserve">      - `public ResolutionTimeResponse getResolutionTime(User actor)`</w:t>
      </w:r>
    </w:p>
    <w:p/>
    <w:p>
      <w:pPr>
        <w:pStyle w:val="Heading3"/>
      </w:pPr>
      <w:r>
        <w:t>`backend/src/main/java/com/smartcampus/maintenance/service/AnnouncementService.java`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AnnouncementService`</w:t>
      </w:r>
    </w:p>
    <w:p>
      <w:r>
        <w:t xml:space="preserve">    - Constructors:</w:t>
      </w:r>
    </w:p>
    <w:p>
      <w:r>
        <w:t xml:space="preserve">      - `public AnnouncementService(AnnouncementRepository announcementRepository, UserRepository userRepository, NotificationDispatchService notificationDispatchService)`</w:t>
      </w:r>
    </w:p>
    <w:p>
      <w:r>
        <w:t xml:space="preserve">    - Methods:</w:t>
      </w:r>
    </w:p>
    <w:p>
      <w:r>
        <w:t xml:space="preserve">      - `private AnnouncementResponse toResponse(Announcement a)`</w:t>
      </w:r>
    </w:p>
    <w:p>
      <w:r>
        <w:t xml:space="preserve">      - `private void requireAdmin(User actor)`</w:t>
      </w:r>
    </w:p>
    <w:p>
      <w:r>
        <w:t xml:space="preserve">      - `public AnnouncementResponse create(User actor, AnnouncementCreateRequest request)`</w:t>
      </w:r>
    </w:p>
    <w:p>
      <w:r>
        <w:t xml:space="preserve">      - `public List&lt;AnnouncementResponse&gt; getActiveAnnouncements()`</w:t>
      </w:r>
    </w:p>
    <w:p>
      <w:r>
        <w:t xml:space="preserve">      - `public List&lt;AnnouncementResponse&gt; getAllAnnouncements(User actor)`</w:t>
      </w:r>
    </w:p>
    <w:p>
      <w:r>
        <w:t xml:space="preserve">      - `public void toggleActive(Long id, User actor)`</w:t>
      </w:r>
    </w:p>
    <w:p/>
    <w:p>
      <w:pPr>
        <w:pStyle w:val="Heading3"/>
      </w:pPr>
      <w:r>
        <w:t>`backend/src/main/java/com/smartcampus/maintenance/service/AuthService.java`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AuthService`</w:t>
      </w:r>
    </w:p>
    <w:p>
      <w:r>
        <w:t xml:space="preserve">    - Constructors:</w:t>
      </w:r>
    </w:p>
    <w:p>
      <w:r>
        <w:t xml:space="preserve">      - `public AuthService(AuthenticationManager authenticationManager, UserRepository userRepository, PasswordEncoder passwordEncoder, JwtService jwtService, PasswordResetTokenRepository resetTokenRepository, EmailVerificationTokenRepository verificationTokenRepository, StaffInviteRepository staffInviteRepository, UserService userService, PasswordPolicyService passwordPolicyService, TokenHashService tokenHashService, EmailService emailService, String frontendBaseUrl, long verificationCodeTtlMinutes, long resetTokenTtlMinutes, int verificationCodeMaxAttempts, long verificationResendCooldownSeconds, long resetRequestCooldownSeconds, long publicRequestMinDelayMs)`</w:t>
      </w:r>
    </w:p>
    <w:p>
      <w:r>
        <w:t xml:space="preserve">    - Methods:</w:t>
      </w:r>
    </w:p>
    <w:p>
      <w:r>
        <w:t xml:space="preserve">      - `private AuthResponse buildAuthResponse(User user)`</w:t>
      </w:r>
    </w:p>
    <w:p>
      <w:r>
        <w:t xml:space="preserve">      - `private String buildLoginUrl()`</w:t>
      </w:r>
    </w:p>
    <w:p>
      <w:r>
        <w:t xml:space="preserve">      - `private String buildResetUrl(String token)`</w:t>
      </w:r>
    </w:p>
    <w:p>
      <w:r>
        <w:t xml:space="preserve">      - `private String buildVerifyEmailUrl(String email)`</w:t>
      </w:r>
    </w:p>
    <w:p>
      <w:r>
        <w:t xml:space="preserve">      - `private String generateUniqueResetToken()`</w:t>
      </w:r>
    </w:p>
    <w:p>
      <w:r>
        <w:t xml:space="preserve">      - `private String generateVerificationCode()`</w:t>
      </w:r>
    </w:p>
    <w:p>
      <w:r>
        <w:t xml:space="preserve">      - `private boolean isCooldownActive(LocalDateTime createdAt, long cooldownSeconds)`</w:t>
      </w:r>
    </w:p>
    <w:p>
      <w:r>
        <w:t xml:space="preserve">      - `private void enforceMinimumPublicDelay(long startedAtNs)`</w:t>
      </w:r>
    </w:p>
    <w:p>
      <w:r>
        <w:t xml:space="preserve">      - `private void issueEmailVerificationCode(User user)`</w:t>
      </w:r>
    </w:p>
    <w:p>
      <w:r>
        <w:t xml:space="preserve">      - `public AuthResponse login(LoginRequest request)`</w:t>
      </w:r>
    </w:p>
    <w:p>
      <w:r>
        <w:t xml:space="preserve">      - `public List&lt;String&gt; getUsernameSuggestions(String preferredUsername, String fullName)`</w:t>
      </w:r>
    </w:p>
    <w:p>
      <w:r>
        <w:t xml:space="preserve">      - `public void acceptStaffInvite(AcceptStaffInviteRequest request)`</w:t>
      </w:r>
    </w:p>
    <w:p>
      <w:r>
        <w:t xml:space="preserve">      - `public void forgotPassword(String email)`</w:t>
      </w:r>
    </w:p>
    <w:p>
      <w:r>
        <w:t xml:space="preserve">      - `public void registerStudent(RegisterRequest request)`</w:t>
      </w:r>
    </w:p>
    <w:p>
      <w:r>
        <w:t xml:space="preserve">      - `public void resendVerificationCode(String email)`</w:t>
      </w:r>
    </w:p>
    <w:p>
      <w:r>
        <w:t xml:space="preserve">      - `public void resetPassword(String token, String newPassword)`</w:t>
      </w:r>
    </w:p>
    <w:p>
      <w:r>
        <w:t xml:space="preserve">      - `public void verifyEmail(String email, String code)`</w:t>
      </w:r>
    </w:p>
    <w:p/>
    <w:p>
      <w:pPr>
        <w:pStyle w:val="Heading3"/>
      </w:pPr>
      <w:r>
        <w:t>`backend/src/main/java/com/smartcampus/maintenance/service/AuthTokenCleanupScheduler.java`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AuthTokenCleanupScheduler`</w:t>
      </w:r>
    </w:p>
    <w:p>
      <w:r>
        <w:t xml:space="preserve">    - Constructors:</w:t>
      </w:r>
    </w:p>
    <w:p>
      <w:r>
        <w:t xml:space="preserve">      - `public AuthTokenCleanupScheduler(PasswordResetTokenRepository resetTokenRepository, EmailVerificationTokenRepository verificationTokenRepository, long usedTokenRetentionHours)`</w:t>
      </w:r>
    </w:p>
    <w:p>
      <w:r>
        <w:t xml:space="preserve">    - Methods:</w:t>
      </w:r>
    </w:p>
    <w:p>
      <w:r>
        <w:t xml:space="preserve">      - `public void cleanupAuthTokens()`</w:t>
      </w:r>
    </w:p>
    <w:p/>
    <w:p>
      <w:pPr>
        <w:pStyle w:val="Heading3"/>
      </w:pPr>
      <w:r>
        <w:t>`backend/src/main/java/com/smartcampus/maintenance/service/AutoAssignmentService.java`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AutoAssignmentService`</w:t>
      </w:r>
    </w:p>
    <w:p>
      <w:r>
        <w:t xml:space="preserve">    - Constructors:</w:t>
      </w:r>
    </w:p>
    <w:p>
      <w:r>
        <w:t xml:space="preserve">      - `public AutoAssignmentService(UserRepository userRepository, TicketRepository ticketRepository)`</w:t>
      </w:r>
    </w:p>
    <w:p>
      <w:r>
        <w:t xml:space="preserve">    - Methods:</w:t>
      </w:r>
    </w:p>
    <w:p>
      <w:r>
        <w:t xml:space="preserve">      - `private long getActiveTicketCount(Long userId)`</w:t>
      </w:r>
    </w:p>
    <w:p>
      <w:r>
        <w:t xml:space="preserve">      - `public Optional&lt;User&gt; findBestAssignee(Ticket ticket)`</w:t>
      </w:r>
    </w:p>
    <w:p/>
    <w:p>
      <w:pPr>
        <w:pStyle w:val="Heading3"/>
      </w:pPr>
      <w:r>
        <w:t>`backend/src/main/java/com/smartcampus/maintenance/service/BuildingService.java`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BuildingService`</w:t>
      </w:r>
    </w:p>
    <w:p>
      <w:r>
        <w:t xml:space="preserve">    - Constructors:</w:t>
      </w:r>
    </w:p>
    <w:p>
      <w:r>
        <w:t xml:space="preserve">      - `public BuildingService(BuildingRepository buildingRepository)`</w:t>
      </w:r>
    </w:p>
    <w:p>
      <w:r>
        <w:t xml:space="preserve">    - Methods:</w:t>
      </w:r>
    </w:p>
    <w:p>
      <w:r>
        <w:t xml:space="preserve">      - `private BuildingResponse toResponse(Building b)`</w:t>
      </w:r>
    </w:p>
    <w:p>
      <w:r>
        <w:t xml:space="preserve">      - `private void requireAdmin(User actor)`</w:t>
      </w:r>
    </w:p>
    <w:p>
      <w:r>
        <w:t xml:space="preserve">      - `public BuildingResponse createBuilding(User actor, BuildingCreateRequest request)`</w:t>
      </w:r>
    </w:p>
    <w:p>
      <w:r>
        <w:t xml:space="preserve">      - `public List&lt;BuildingResponse&gt; getActiveBuildings()`</w:t>
      </w:r>
    </w:p>
    <w:p>
      <w:r>
        <w:t xml:space="preserve">      - `public List&lt;BuildingResponse&gt; getAllBuildings(User actor)`</w:t>
      </w:r>
    </w:p>
    <w:p/>
    <w:p>
      <w:pPr>
        <w:pStyle w:val="Heading3"/>
      </w:pPr>
      <w:r>
        <w:t>`backend/src/main/java/com/smartcampus/maintenance/service/ChatService.java`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ChatService`</w:t>
      </w:r>
    </w:p>
    <w:p>
      <w:r>
        <w:t xml:space="preserve">    - Constructors:</w:t>
      </w:r>
    </w:p>
    <w:p>
      <w:r>
        <w:t xml:space="preserve">      - `public ChatService(ChatMessageRepository chatMessageRepository, TicketRepository ticketRepository, UserRepository userRepository, NotificationDispatchService notificationDispatchService)`</w:t>
      </w:r>
    </w:p>
    <w:p>
      <w:r>
        <w:t xml:space="preserve">    - Methods:</w:t>
      </w:r>
    </w:p>
    <w:p>
      <w:r>
        <w:t xml:space="preserve">      - `private ChatMessageResponse toResponse(ChatMessage m)`</w:t>
      </w:r>
    </w:p>
    <w:p>
      <w:r>
        <w:t xml:space="preserve">      - `private Ticket requireTicket(Long ticketId)`</w:t>
      </w:r>
    </w:p>
    <w:p>
      <w:r>
        <w:t xml:space="preserve">      - `private void ensureAccess(Ticket ticket, User actor)`</w:t>
      </w:r>
    </w:p>
    <w:p>
      <w:r>
        <w:t xml:space="preserve">      - `private void notifyChatParticipants(Ticket ticket, User actor, String content)`</w:t>
      </w:r>
    </w:p>
    <w:p>
      <w:r>
        <w:t xml:space="preserve">      - `public ChatMessageResponse sendMessage(Long ticketId, ChatSendRequest request, User actor)`</w:t>
      </w:r>
    </w:p>
    <w:p>
      <w:r>
        <w:t xml:space="preserve">      - `public List&lt;ChatMessageResponse&gt; getMessages(Long ticketId, User actor)`</w:t>
      </w:r>
    </w:p>
    <w:p/>
    <w:p>
      <w:pPr>
        <w:pStyle w:val="Heading3"/>
      </w:pPr>
      <w:r>
        <w:t>`backend/src/main/java/com/smartcampus/maintenance/service/CurrentUserService.java`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CurrentUserService`</w:t>
      </w:r>
    </w:p>
    <w:p>
      <w:r>
        <w:t xml:space="preserve">    - Methods:</w:t>
      </w:r>
    </w:p>
    <w:p>
      <w:r>
        <w:t xml:space="preserve">      - `User requireCurrentUser()`</w:t>
      </w:r>
    </w:p>
    <w:p>
      <w:r>
        <w:t xml:space="preserve">      - `public CurrentUserService(UserRepository userRepository)`</w:t>
      </w:r>
    </w:p>
    <w:p>
      <w:r>
        <w:t xml:space="preserve">      - `throw new UnauthorizedException("Authentication required")`</w:t>
      </w:r>
    </w:p>
    <w:p/>
    <w:p>
      <w:pPr>
        <w:pStyle w:val="Heading3"/>
      </w:pPr>
      <w:r>
        <w:t>`backend/src/main/java/com/smartcampus/maintenance/service/EmailDeliveryService.java`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EmailDeliveryService`</w:t>
      </w:r>
    </w:p>
    <w:p>
      <w:r>
        <w:t xml:space="preserve">    - Methods:</w:t>
      </w:r>
    </w:p>
    <w:p>
      <w:r>
        <w:t xml:space="preserve">      - ` sendHtml(to, subject, plainText, htmlBody)`</w:t>
      </w:r>
    </w:p>
    <w:p>
      <w:r>
        <w:t xml:space="preserve">      - ` sendPlain(to, subject, plainText)`</w:t>
      </w:r>
    </w:p>
    <w:p>
      <w:r>
        <w:t xml:space="preserve">      - `boolean canSend(String to, String subject)`</w:t>
      </w:r>
    </w:p>
    <w:p>
      <w:r>
        <w:t xml:space="preserve">      - `throw new IllegalStateException("Failed to compose HTML email", ex)`</w:t>
      </w:r>
    </w:p>
    <w:p>
      <w:r>
        <w:t xml:space="preserve">      - `void send(String to, String subject, String plainText, String htmlBody)`</w:t>
      </w:r>
    </w:p>
    <w:p>
      <w:r>
        <w:t xml:space="preserve">      - `void sendHtml(String to, String subject, String plainText, String htmlBody)`</w:t>
      </w:r>
    </w:p>
    <w:p>
      <w:r>
        <w:t xml:space="preserve">      - `void sendPlain(String to, String subject, String body)`</w:t>
      </w:r>
    </w:p>
    <w:p/>
    <w:p>
      <w:pPr>
        <w:pStyle w:val="Heading3"/>
      </w:pPr>
      <w:r>
        <w:t>`backend/src/main/java/com/smartcampus/maintenance/service/EmailOutboxScheduler.java`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EmailOutboxScheduler`</w:t>
      </w:r>
    </w:p>
    <w:p>
      <w:r>
        <w:t xml:space="preserve">    - Constructors:</w:t>
      </w:r>
    </w:p>
    <w:p>
      <w:r>
        <w:t xml:space="preserve">      - `public EmailOutboxScheduler(EmailOutboxService emailOutboxService)`</w:t>
      </w:r>
    </w:p>
    <w:p>
      <w:r>
        <w:t xml:space="preserve">    - Methods:</w:t>
      </w:r>
    </w:p>
    <w:p>
      <w:r>
        <w:t xml:space="preserve">      - `public void cleanupSentEmails()`</w:t>
      </w:r>
    </w:p>
    <w:p>
      <w:r>
        <w:t xml:space="preserve">      - `public void processPendingEmails()`</w:t>
      </w:r>
    </w:p>
    <w:p/>
    <w:p>
      <w:pPr>
        <w:pStyle w:val="Heading3"/>
      </w:pPr>
      <w:r>
        <w:t>`backend/src/main/java/com/smartcampus/maintenance/service/EmailOutboxService.java`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EmailOutboxService`</w:t>
      </w:r>
    </w:p>
    <w:p>
      <w:r>
        <w:t xml:space="preserve">    - Constructors:</w:t>
      </w:r>
    </w:p>
    <w:p>
      <w:r>
        <w:t xml:space="preserve">      - `public EmailOutboxService(EmailOutboxRepository emailOutboxRepository, EmailDeliveryService emailDeliveryService, boolean emailEnabled, int batchSize, int maxAttempts, long retentionDays)`</w:t>
      </w:r>
    </w:p>
    <w:p>
      <w:r>
        <w:t xml:space="preserve">    - Methods:</w:t>
      </w:r>
    </w:p>
    <w:p>
      <w:r>
        <w:t xml:space="preserve">      - `private String safeError(String message)`</w:t>
      </w:r>
    </w:p>
    <w:p>
      <w:r>
        <w:t xml:space="preserve">      - `private void deliver(EmailOutbox message)`</w:t>
      </w:r>
    </w:p>
    <w:p>
      <w:r>
        <w:t xml:space="preserve">      - `public int processPendingBatch()`</w:t>
      </w:r>
    </w:p>
    <w:p>
      <w:r>
        <w:t xml:space="preserve">      - `public long cleanupSentHistory()`</w:t>
      </w:r>
    </w:p>
    <w:p>
      <w:r>
        <w:t xml:space="preserve">      - `public void enqueue(String toEmail, String subject, String plainText, String htmlBody)`</w:t>
      </w:r>
    </w:p>
    <w:p/>
    <w:p>
      <w:pPr>
        <w:pStyle w:val="Heading3"/>
      </w:pPr>
      <w:r>
        <w:t>`backend/src/main/java/com/smartcampus/maintenance/service/EmailService.java`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EmailService`</w:t>
      </w:r>
    </w:p>
    <w:p>
      <w:r>
        <w:t xml:space="preserve">    - Methods:</w:t>
      </w:r>
    </w:p>
    <w:p>
      <w:r>
        <w:t xml:space="preserve">      - ` sendHtmlEmail(toEmail, "CampusFix: Password Changed", text, html)`</w:t>
      </w:r>
    </w:p>
    <w:p>
      <w:r>
        <w:t xml:space="preserve">      - ` sendHtmlEmail(toEmail, "CampusFix: Password Reset Request", text, html)`</w:t>
      </w:r>
    </w:p>
    <w:p>
      <w:r>
        <w:t xml:space="preserve">      - ` sendHtmlEmail(toEmail, "CampusFix: Staff Invitation", text, html)`</w:t>
      </w:r>
    </w:p>
    <w:p>
      <w:r>
        <w:t xml:space="preserve">      - ` sendHtmlEmail(toEmail, "CampusFix: Verify Your Email", text, html)`</w:t>
      </w:r>
    </w:p>
    <w:p>
      <w:r>
        <w:t xml:space="preserve">      - ` sendHtmlEmail(toEmail, "Welcome to CampusFix", text, html)`</w:t>
      </w:r>
    </w:p>
    <w:p>
      <w:r>
        <w:t xml:space="preserve">      - ` sendPlainEmail(supportInbox, "CampusFix Support Request: " + subject, body)`</w:t>
      </w:r>
    </w:p>
    <w:p>
      <w:r>
        <w:t xml:space="preserve">      - `String buildBrandedHtml(String title, String heading, String intro, String code, String buttonLabel, String buttonUrl, String note)`</w:t>
      </w:r>
    </w:p>
    <w:p>
      <w:r>
        <w:t xml:space="preserve">      - `String displayName(String fullName)`</w:t>
      </w:r>
    </w:p>
    <w:p>
      <w:r>
        <w:t xml:space="preserve">      - `String htmlEscape(String input)`</w:t>
      </w:r>
    </w:p>
    <w:p>
      <w:r>
        <w:t xml:space="preserve">      - `void sendHtmlEmail(String to, String subject, String plainText, String html)`</w:t>
      </w:r>
    </w:p>
    <w:p>
      <w:r>
        <w:t xml:space="preserve">      - `void sendPasswordChangedEmail(String fullName, String toEmail, String loginUrl)`</w:t>
      </w:r>
    </w:p>
    <w:p>
      <w:r>
        <w:t xml:space="preserve">      - `void sendPasswordResetEmail(String fullName, String toEmail, String resetUrl, long expiresInMinutes)`</w:t>
      </w:r>
    </w:p>
    <w:p>
      <w:r>
        <w:t xml:space="preserve">      - `void sendPlainEmail(String to, String subject, String body)`</w:t>
      </w:r>
    </w:p>
    <w:p>
      <w:r>
        <w:t xml:space="preserve">      - `void sendSlaBreachEmail(String toEmail, String ticketTitle, Long ticketId)`</w:t>
      </w:r>
    </w:p>
    <w:p>
      <w:r>
        <w:t xml:space="preserve">      - `void sendStaffInviteEmail(String fullName, String toEmail, String acceptUrl, long expiresInHours)`</w:t>
      </w:r>
    </w:p>
    <w:p>
      <w:r>
        <w:t xml:space="preserve">      - `void sendSupportRequestEmail(String fullName, String fromEmail, String category, String subject, String message)`</w:t>
      </w:r>
    </w:p>
    <w:p>
      <w:r>
        <w:t xml:space="preserve">      - `void sendTicketAssignedEmail(String toEmail, String ticketTitle, Long ticketId)`</w:t>
      </w:r>
    </w:p>
    <w:p>
      <w:r>
        <w:t xml:space="preserve">      - `void sendTicketCreatedEmail(String toEmail, String ticketTitle, Long ticketId)`</w:t>
      </w:r>
    </w:p>
    <w:p>
      <w:r>
        <w:t xml:space="preserve">      - `void sendTicketResolvedEmail(String toEmail, String ticketTitle, Long ticketId)`</w:t>
      </w:r>
    </w:p>
    <w:p>
      <w:r>
        <w:t xml:space="preserve">      - `void sendVerificationCodeEmail(String fullName, String toEmail, String verificationCode, long expiresInMinutes, String verifyUrl)`</w:t>
      </w:r>
    </w:p>
    <w:p>
      <w:r>
        <w:t xml:space="preserve">      - `void sendWelcomeEmail(String fullName, String toEmail, String loginUrl)`</w:t>
      </w:r>
    </w:p>
    <w:p/>
    <w:p>
      <w:pPr>
        <w:pStyle w:val="Heading3"/>
      </w:pPr>
      <w:r>
        <w:t>`backend/src/main/java/com/smartcampus/maintenance/service/EscalationScheduler.java`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EscalationScheduler`</w:t>
      </w:r>
    </w:p>
    <w:p>
      <w:r>
        <w:t xml:space="preserve">    - Methods:</w:t>
      </w:r>
    </w:p>
    <w:p>
      <w:r>
        <w:t xml:space="preserve">      - `UrgencyLevel bumpUrgency(UrgencyLevel current)`</w:t>
      </w:r>
    </w:p>
    <w:p>
      <w:r>
        <w:t xml:space="preserve">      - `public EscalationScheduler(TicketRepository ticketRepository, SlaService slaService, NotificationService notificationService, UserRepository userRepository, EmailService emailService)`</w:t>
      </w:r>
    </w:p>
    <w:p>
      <w:r>
        <w:t xml:space="preserve">      - `void escalateBreachedTickets()`</w:t>
      </w:r>
    </w:p>
    <w:p/>
    <w:p>
      <w:pPr>
        <w:pStyle w:val="Heading3"/>
      </w:pPr>
      <w:r>
        <w:t>`backend/src/main/java/com/smartcampus/maintenance/service/NotificationDispatchService.java`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NotificationDispatchService`</w:t>
      </w:r>
    </w:p>
    <w:p>
      <w:r>
        <w:t xml:space="preserve">    - Constructors:</w:t>
      </w:r>
    </w:p>
    <w:p>
      <w:r>
        <w:t xml:space="preserve">      - `public NotificationDispatchService(NotificationService notificationService)`</w:t>
      </w:r>
    </w:p>
    <w:p>
      <w:r>
        <w:t xml:space="preserve">    - Methods:</w:t>
      </w:r>
    </w:p>
    <w:p>
      <w:r>
        <w:t xml:space="preserve">      - `public void notifyUser(User user, String title, String message, NotificationType type, String linkUrl)`</w:t>
      </w:r>
    </w:p>
    <w:p>
      <w:r>
        <w:t xml:space="preserve">      - `public void notifyUsers(Collection&lt;User&gt; users, String title, String message, NotificationType type, String linkUrl)`</w:t>
      </w:r>
    </w:p>
    <w:p/>
    <w:p>
      <w:pPr>
        <w:pStyle w:val="Heading3"/>
      </w:pPr>
      <w:r>
        <w:t>`backend/src/main/java/com/smartcampus/maintenance/service/NotificationService.java`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NotificationService`</w:t>
      </w:r>
    </w:p>
    <w:p>
      <w:r>
        <w:t xml:space="preserve">    - Constructors:</w:t>
      </w:r>
    </w:p>
    <w:p>
      <w:r>
        <w:t xml:space="preserve">      - `public NotificationService(NotificationRepository notificationRepository)`</w:t>
      </w:r>
    </w:p>
    <w:p>
      <w:r>
        <w:t xml:space="preserve">    - Methods:</w:t>
      </w:r>
    </w:p>
    <w:p>
      <w:r>
        <w:t xml:space="preserve">      - `private NotificationResponse toResponse(Notification n)`</w:t>
      </w:r>
    </w:p>
    <w:p>
      <w:r>
        <w:t xml:space="preserve">      - `public List&lt;NotificationResponse&gt; getNotifications(User actor)`</w:t>
      </w:r>
    </w:p>
    <w:p>
      <w:r>
        <w:t xml:space="preserve">      - `public long getUnreadCount(User actor)`</w:t>
      </w:r>
    </w:p>
    <w:p>
      <w:r>
        <w:t xml:space="preserve">      - `public void markAllRead(User actor)`</w:t>
      </w:r>
    </w:p>
    <w:p>
      <w:r>
        <w:t xml:space="preserve">      - `public void markRead(Long notificationId, User actor)`</w:t>
      </w:r>
    </w:p>
    <w:p>
      <w:r>
        <w:t xml:space="preserve">      - `public void notify(User user, String title, String message, NotificationType type, String linkUrl)`</w:t>
      </w:r>
    </w:p>
    <w:p/>
    <w:p>
      <w:pPr>
        <w:pStyle w:val="Heading3"/>
      </w:pPr>
      <w:r>
        <w:t>`backend/src/main/java/com/smartcampus/maintenance/service/PasswordPolicyService.java`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PasswordPolicyService`</w:t>
      </w:r>
    </w:p>
    <w:p>
      <w:r>
        <w:t xml:space="preserve">    - Methods:</w:t>
      </w:r>
    </w:p>
    <w:p>
      <w:r>
        <w:t xml:space="preserve">      - `private void addToken(Set&lt;String&gt; tokens, String value)`</w:t>
      </w:r>
    </w:p>
    <w:p>
      <w:r>
        <w:t xml:space="preserve">      - `public ValidationResult evaluate(String password, String username, String email, String fullName)`</w:t>
      </w:r>
    </w:p>
    <w:p>
      <w:r>
        <w:t xml:space="preserve">      - `public record ValidationResult(boolean valid, String message)`</w:t>
      </w:r>
    </w:p>
    <w:p>
      <w:r>
        <w:t xml:space="preserve">      - `public void enforce(String password, String username, String email, String fullName)`</w:t>
      </w:r>
    </w:p>
    <w:p/>
    <w:p>
      <w:pPr>
        <w:pStyle w:val="Heading3"/>
      </w:pPr>
      <w:r>
        <w:t>`backend/src/main/java/com/smartcampus/maintenance/service/PublicLandingConfigService.java`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PublicLandingConfigService`</w:t>
      </w:r>
    </w:p>
    <w:p>
      <w:r>
        <w:t xml:space="preserve">    - Methods:</w:t>
      </w:r>
    </w:p>
    <w:p>
      <w:r>
        <w:t xml:space="preserve">      - `public PublicLandingConfigResponse getPublicConfig()`</w:t>
      </w:r>
    </w:p>
    <w:p/>
    <w:p>
      <w:pPr>
        <w:pStyle w:val="Heading3"/>
      </w:pPr>
      <w:r>
        <w:t>`backend/src/main/java/com/smartcampus/maintenance/service/ReportService.java`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ReportService`</w:t>
      </w:r>
    </w:p>
    <w:p>
      <w:r>
        <w:t xml:space="preserve">    - Constructors:</w:t>
      </w:r>
    </w:p>
    <w:p>
      <w:r>
        <w:t xml:space="preserve">      - `public ReportService(TicketRepository ticketRepository)`</w:t>
      </w:r>
    </w:p>
    <w:p>
      <w:r>
        <w:t xml:space="preserve">    - Methods:</w:t>
      </w:r>
    </w:p>
    <w:p>
      <w:r>
        <w:t xml:space="preserve">      - `private String escape(String value)`</w:t>
      </w:r>
    </w:p>
    <w:p>
      <w:r>
        <w:t xml:space="preserve">      - `private void requireAdmin(User actor)`</w:t>
      </w:r>
    </w:p>
    <w:p>
      <w:r>
        <w:t xml:space="preserve">      - `public byte[] exportTicketsCsv(User actor)`</w:t>
      </w:r>
    </w:p>
    <w:p/>
    <w:p>
      <w:pPr>
        <w:pStyle w:val="Heading3"/>
      </w:pPr>
      <w:r>
        <w:t>`backend/src/main/java/com/smartcampus/maintenance/service/SlaService.java`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SlaService`</w:t>
      </w:r>
    </w:p>
    <w:p>
      <w:r>
        <w:t xml:space="preserve">    - Constructors:</w:t>
      </w:r>
    </w:p>
    <w:p>
      <w:r>
        <w:t xml:space="preserve">      - `public SlaService(TicketRepository ticketRepository)`</w:t>
      </w:r>
    </w:p>
    <w:p>
      <w:r>
        <w:t xml:space="preserve">    - Methods:</w:t>
      </w:r>
    </w:p>
    <w:p>
      <w:r>
        <w:t xml:space="preserve">      - `private boolean isOnTime(Ticket ticket)`</w:t>
      </w:r>
    </w:p>
    <w:p>
      <w:r>
        <w:t xml:space="preserve">      - `private void requireAdmin(User actor)`</w:t>
      </w:r>
    </w:p>
    <w:p>
      <w:r>
        <w:t xml:space="preserve">      - `public SlaComplianceResponse getSlaCompliance(User actor)`</w:t>
      </w:r>
    </w:p>
    <w:p>
      <w:r>
        <w:t xml:space="preserve">      - `public boolean isSlaBreached(Ticket ticket)`</w:t>
      </w:r>
    </w:p>
    <w:p/>
    <w:p>
      <w:pPr>
        <w:pStyle w:val="Heading3"/>
      </w:pPr>
      <w:r>
        <w:t>`backend/src/main/java/com/smartcampus/maintenance/service/StaffInviteCleanupScheduler.java`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StaffInviteCleanupScheduler`</w:t>
      </w:r>
    </w:p>
    <w:p>
      <w:r>
        <w:t xml:space="preserve">    - Constructors:</w:t>
      </w:r>
    </w:p>
    <w:p>
      <w:r>
        <w:t xml:space="preserve">      - `public StaffInviteCleanupScheduler(StaffInviteRepository staffInviteRepository, long usedTokenRetentionHours)`</w:t>
      </w:r>
    </w:p>
    <w:p>
      <w:r>
        <w:t xml:space="preserve">    - Methods:</w:t>
      </w:r>
    </w:p>
    <w:p>
      <w:r>
        <w:t xml:space="preserve">      - `public void cleanupInvites()`</w:t>
      </w:r>
    </w:p>
    <w:p/>
    <w:p>
      <w:pPr>
        <w:pStyle w:val="Heading3"/>
      </w:pPr>
      <w:r>
        <w:t>`backend/src/main/java/com/smartcampus/maintenance/service/SupportRequestService.java`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SupportRequestService`</w:t>
      </w:r>
    </w:p>
    <w:p>
      <w:r>
        <w:t xml:space="preserve">    - Constructors:</w:t>
      </w:r>
    </w:p>
    <w:p>
      <w:r>
        <w:t xml:space="preserve">      - `public SupportRequestService(SupportRequestRepository supportRequestRepository, EmailService emailService)`</w:t>
      </w:r>
    </w:p>
    <w:p>
      <w:r>
        <w:t xml:space="preserve">    - Methods:</w:t>
      </w:r>
    </w:p>
    <w:p>
      <w:r>
        <w:t xml:space="preserve">      - `public SupportContactResponse submit(SupportContactRequest request)`</w:t>
      </w:r>
    </w:p>
    <w:p/>
    <w:p>
      <w:pPr>
        <w:pStyle w:val="Heading3"/>
      </w:pPr>
      <w:r>
        <w:t>`backend/src/main/java/com/smartcampus/maintenance/service/TicketService.java`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TicketService`</w:t>
      </w:r>
    </w:p>
    <w:p>
      <w:r>
        <w:t xml:space="preserve">    - Constructors:</w:t>
      </w:r>
    </w:p>
    <w:p>
      <w:r>
        <w:t xml:space="preserve">      - `public TicketService(TicketRepository ticketRepository, TicketLogRepository ticketLogRepository, TicketRatingRepository ticketRatingRepository, TicketCommentRepository ticketCommentRepository, UserRepository userRepository, FileStorageService fileStorageService, NotificationDispatchService notificationDispatchService, EmailService emailService)`</w:t>
      </w:r>
    </w:p>
    <w:p>
      <w:r>
        <w:t xml:space="preserve">    - Methods:</w:t>
      </w:r>
    </w:p>
    <w:p>
      <w:r>
        <w:t xml:space="preserve">      - `private CommentResponse toCommentResponse(TicketComment c)`</w:t>
      </w:r>
    </w:p>
    <w:p>
      <w:r>
        <w:t xml:space="preserve">      - `private String safeNote(String note, String fallback)`</w:t>
      </w:r>
    </w:p>
    <w:p>
      <w:r>
        <w:t xml:space="preserve">      - `private String ticketLink(Ticket ticket)`</w:t>
      </w:r>
    </w:p>
    <w:p>
      <w:r>
        <w:t xml:space="preserve">      - `private Ticket requireTicket(Long ticketId)`</w:t>
      </w:r>
    </w:p>
    <w:p>
      <w:r>
        <w:t xml:space="preserve">      - `private double similarity(String a, String b)`</w:t>
      </w:r>
    </w:p>
    <w:p>
      <w:r>
        <w:t xml:space="preserve">      - `private int levenshtein(String a, String b)`</w:t>
      </w:r>
    </w:p>
    <w:p>
      <w:r>
        <w:t xml:space="preserve">      - `private void addLog(Ticket ticket, TicketStatus oldStatus, TicketStatus newStatus, User changedBy, String note)`</w:t>
      </w:r>
    </w:p>
    <w:p>
      <w:r>
        <w:t xml:space="preserve">      - `private void ensureAccess(Ticket ticket, User actor)`</w:t>
      </w:r>
    </w:p>
    <w:p>
      <w:r>
        <w:t xml:space="preserve">      - `private void ensureCanUpdateStatus(Ticket ticket, TicketStatusUpdateRequest request, User actor)`</w:t>
      </w:r>
    </w:p>
    <w:p>
      <w:r>
        <w:t xml:space="preserve">      - `private void notifyAdmins(String title, String message, NotificationType type, String linkUrl)`</w:t>
      </w:r>
    </w:p>
    <w:p>
      <w:r>
        <w:t xml:space="preserve">      - `private void notifyTicketStakeholders(Ticket ticket, User actor, String title, String message)`</w:t>
      </w:r>
    </w:p>
    <w:p>
      <w:r>
        <w:t xml:space="preserve">      - `private void notifyTicketStakeholders(Ticket ticket, User actor, String title, String message, NotificationType type)`</w:t>
      </w:r>
    </w:p>
    <w:p>
      <w:r>
        <w:t xml:space="preserve">      - `private void requireRole(User actor, Role required)`</w:t>
      </w:r>
    </w:p>
    <w:p>
      <w:r>
        <w:t xml:space="preserve">      - `public CommentResponse addComment(Long ticketId, CommentCreateRequest request, User actor)`</w:t>
      </w:r>
    </w:p>
    <w:p>
      <w:r>
        <w:t xml:space="preserve">      - `public DuplicateCheckResponse checkDuplicates(TicketCreateRequest request)`</w:t>
      </w:r>
    </w:p>
    <w:p>
      <w:r>
        <w:t xml:space="preserve">      - `public List&lt;CommentResponse&gt; getComments(Long ticketId, User actor)`</w:t>
      </w:r>
    </w:p>
    <w:p>
      <w:r>
        <w:t xml:space="preserve">      - `public List&lt;TicketLogResponse&gt; getLogs(Long ticketId, User actor)`</w:t>
      </w:r>
    </w:p>
    <w:p>
      <w:r>
        <w:t xml:space="preserve">      - `public List&lt;TicketResponse&gt; getAllTickets(User actor, TicketStatus status, TicketCategory category, UrgencyLevel urgency, Long assigneeId, String search)`</w:t>
      </w:r>
    </w:p>
    <w:p>
      <w:r>
        <w:t xml:space="preserve">      - `public List&lt;TicketResponse&gt; getAssignedTickets(User actor)`</w:t>
      </w:r>
    </w:p>
    <w:p>
      <w:r>
        <w:t xml:space="preserve">      - `public List&lt;TicketResponse&gt; getMyTickets(User actor)`</w:t>
      </w:r>
    </w:p>
    <w:p>
      <w:r>
        <w:t xml:space="preserve">      - `public TicketDetailResponse getTicketDetail(Long ticketId, User actor)`</w:t>
      </w:r>
    </w:p>
    <w:p>
      <w:r>
        <w:t xml:space="preserve">      - `public TicketRatingResponse rateTicket(Long ticketId, TicketRateRequest request, User actor)`</w:t>
      </w:r>
    </w:p>
    <w:p>
      <w:r>
        <w:t xml:space="preserve">      - `public TicketResponse assignTicket(Long ticketId, TicketAssignRequest request, User actor)`</w:t>
      </w:r>
    </w:p>
    <w:p>
      <w:r>
        <w:t xml:space="preserve">      - `public TicketResponse createTicket(User actor, TicketCreateRequest request, MultipartFile imageFile)`</w:t>
      </w:r>
    </w:p>
    <w:p>
      <w:r>
        <w:t xml:space="preserve">      - `public TicketResponse updateStatus(Long ticketId, TicketStatusUpdateRequest request, User actor)`</w:t>
      </w:r>
    </w:p>
    <w:p>
      <w:r>
        <w:t xml:space="preserve">      - `public TicketResponse uploadAfterPhoto(Long ticketId, MultipartFile image, User actor)`</w:t>
      </w:r>
    </w:p>
    <w:p/>
    <w:p>
      <w:pPr>
        <w:pStyle w:val="Heading3"/>
      </w:pPr>
      <w:r>
        <w:t>`backend/src/main/java/com/smartcampus/maintenance/service/TokenHashService.java`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TokenHashService`</w:t>
      </w:r>
    </w:p>
    <w:p>
      <w:r>
        <w:t xml:space="preserve">    - Methods:</w:t>
      </w:r>
    </w:p>
    <w:p>
      <w:r>
        <w:t xml:space="preserve">      - `public String generateUrlToken(int sizeBytes)`</w:t>
      </w:r>
    </w:p>
    <w:p>
      <w:r>
        <w:t xml:space="preserve">      - `public String hashSha256(String rawValue)`</w:t>
      </w:r>
    </w:p>
    <w:p/>
    <w:p>
      <w:pPr>
        <w:pStyle w:val="Heading3"/>
      </w:pPr>
      <w:r>
        <w:t>`backend/src/main/java/com/smartcampus/maintenance/service/UserService.java`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UserService`</w:t>
      </w:r>
    </w:p>
    <w:p>
      <w:r>
        <w:t xml:space="preserve">    - Methods:</w:t>
      </w:r>
    </w:p>
    <w:p>
      <w:r>
        <w:t xml:space="preserve">      - ` requireAdmin(actor)`</w:t>
      </w:r>
    </w:p>
    <w:p>
      <w:r>
        <w:t xml:space="preserve">      - `BroadcastMessageResponse broadcastMessage(User actor, BroadcastMessageRequest request)`</w:t>
      </w:r>
    </w:p>
    <w:p>
      <w:r>
        <w:t xml:space="preserve">      - `List&lt;String&gt; suggestAvailableUsernames(String preferredUsername, String fullName, int limit)`</w:t>
      </w:r>
    </w:p>
    <w:p>
      <w:r>
        <w:t xml:space="preserve">      - `List&lt;UserSummaryResponse&gt; getMaintenanceUsers(User actor)`</w:t>
      </w:r>
    </w:p>
    <w:p>
      <w:r>
        <w:t xml:space="preserve">      - `List&lt;UserWithTicketCountResponse&gt; getAllUsersWithTicketCount(User actor)`</w:t>
      </w:r>
    </w:p>
    <w:p>
      <w:r>
        <w:t xml:space="preserve">      - `StaffInviteResponse inviteStaffUser(User actor, StaffInviteRequest request)`</w:t>
      </w:r>
    </w:p>
    <w:p>
      <w:r>
        <w:t xml:space="preserve">      - `String buildInviteUrl(String token)`</w:t>
      </w:r>
    </w:p>
    <w:p>
      <w:r>
        <w:t xml:space="preserve">      - `UserProfileResponse getMyProfile(User actor)`</w:t>
      </w:r>
    </w:p>
    <w:p>
      <w:r>
        <w:t xml:space="preserve">      - `UserProfileResponse toProfile(User user)`</w:t>
      </w:r>
    </w:p>
    <w:p>
      <w:r>
        <w:t xml:space="preserve">      - `UserProfileResponse updateMyProfile(User actor, UserProfileUpdateRequest request)`</w:t>
      </w:r>
    </w:p>
    <w:p>
      <w:r>
        <w:t xml:space="preserve">      - `boolean isEmailUnavailable(String email)`</w:t>
      </w:r>
    </w:p>
    <w:p>
      <w:r>
        <w:t xml:space="preserve">      - `boolean isUsernameUnavailable(String username)`</w:t>
      </w:r>
    </w:p>
    <w:p>
      <w:r>
        <w:t xml:space="preserve">      - `long resolveTicketCount(User user)`</w:t>
      </w:r>
    </w:p>
    <w:p>
      <w:r>
        <w:t xml:space="preserve">      - `return toProfile(actor)`</w:t>
      </w:r>
    </w:p>
    <w:p>
      <w:r>
        <w:t xml:space="preserve">      - `return toProfile(saved)`</w:t>
      </w:r>
    </w:p>
    <w:p>
      <w:r>
        <w:t xml:space="preserve">      - `throw new ConflictException("Email is already registered or has a pending invitation.")`</w:t>
      </w:r>
    </w:p>
    <w:p>
      <w:r>
        <w:t xml:space="preserve">      - `throw new ForbiddenException("ADMIN role is required")`</w:t>
      </w:r>
    </w:p>
    <w:p>
      <w:r>
        <w:t xml:space="preserve">      - `void requireAdmin(User actor)`</w:t>
      </w:r>
    </w:p>
    <w:p/>
    <w:p>
      <w:pPr>
        <w:pStyle w:val="Heading3"/>
      </w:pPr>
      <w:r>
        <w:t>`backend/src/main/java/com/smartcampus/maintenance/service/UsernameSuggestionService.java`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UsernameSuggestionService`</w:t>
      </w:r>
    </w:p>
    <w:p>
      <w:r>
        <w:t xml:space="preserve">    - Methods:</w:t>
      </w:r>
    </w:p>
    <w:p>
      <w:r>
        <w:t xml:space="preserve">      - `private String sanitizeBase(String preferredUsername, String fullName)`</w:t>
      </w:r>
    </w:p>
    <w:p>
      <w:r>
        <w:t xml:space="preserve">      - `public List&lt;String&gt; generate(String preferredUsername, String fullName, int limit)`</w:t>
      </w:r>
    </w:p>
    <w:p/>
    <w:p>
      <w:pPr>
        <w:pStyle w:val="Heading3"/>
      </w:pPr>
      <w:r>
        <w:t>`backend/src/main/java/com/smartcampus/maintenance/util/FileStorageService.java`</w:t>
      </w:r>
    </w:p>
    <w:p>
      <w:pPr>
        <w:pStyle w:val="ListBullet"/>
      </w:pPr>
      <w:r>
        <w:t>Language: `java`</w:t>
      </w:r>
    </w:p>
    <w:p>
      <w:pPr>
        <w:pStyle w:val="ListBullet"/>
      </w:pPr>
      <w:r>
        <w:t>Purpose: Business/service logic</w:t>
      </w:r>
    </w:p>
    <w:p>
      <w:pPr>
        <w:pStyle w:val="ListBullet"/>
      </w:pPr>
      <w:r>
        <w:t>Package: `com.smartcampus.maintenance.util`</w:t>
      </w:r>
    </w:p>
    <w:p>
      <w:pPr>
        <w:pStyle w:val="ListBullet"/>
      </w:pPr>
      <w:r>
        <w:t>Types and Methods:</w:t>
      </w:r>
    </w:p>
    <w:p>
      <w:r>
        <w:t xml:space="preserve">  - `class FileStorageService`</w:t>
      </w:r>
    </w:p>
    <w:p>
      <w:r>
        <w:t xml:space="preserve">    - Constructors:</w:t>
      </w:r>
    </w:p>
    <w:p>
      <w:r>
        <w:t xml:space="preserve">      - `public FileStorageService(String uploadDir)`</w:t>
      </w:r>
    </w:p>
    <w:p>
      <w:r>
        <w:t xml:space="preserve">    - Methods:</w:t>
      </w:r>
    </w:p>
    <w:p>
      <w:r>
        <w:t xml:space="preserve">      - `private String resolveExtension(String originalFilename)`</w:t>
      </w:r>
    </w:p>
    <w:p>
      <w:r>
        <w:t xml:space="preserve">      - `public String store(MultipartFile file)`</w:t>
      </w:r>
    </w:p>
    <w:p/>
    <w:p>
      <w:pPr>
        <w:pStyle w:val="Heading3"/>
      </w:pPr>
      <w:r>
        <w:t>`backend/src/test/java/com/smartcampus/maintenance/ApiFlowIntegrationTest.java`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class ApiFlowIntegrationTest`</w:t>
      </w:r>
    </w:p>
    <w:p>
      <w:r>
        <w:t xml:space="preserve">    - Methods:</w:t>
      </w:r>
    </w:p>
    <w:p>
      <w:r>
        <w:t xml:space="preserve">      - `String tokenFor(String username, String password)`</w:t>
      </w:r>
    </w:p>
    <w:p>
      <w:r>
        <w:t xml:space="preserve">      - `void loginReturnsJwtAndRole()`</w:t>
      </w:r>
    </w:p>
    <w:p>
      <w:r>
        <w:t xml:space="preserve">      - `void maintenanceCanAccessAssignedTickets()`</w:t>
      </w:r>
    </w:p>
    <w:p>
      <w:r>
        <w:t xml:space="preserve">      - `void studentCannotAccessAdminTicketListing()`</w:t>
      </w:r>
    </w:p>
    <w:p/>
    <w:p>
      <w:pPr>
        <w:pStyle w:val="Heading3"/>
      </w:pPr>
      <w:r>
        <w:t>`backend/src/test/java/com/smartcampus/maintenance/AuthSecurityServiceIntegrationTest.java`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AuthSecurityServiceIntegrationTest`</w:t>
      </w:r>
    </w:p>
    <w:p>
      <w:r>
        <w:t xml:space="preserve">    - Methods:</w:t>
      </w:r>
    </w:p>
    <w:p>
      <w:r>
        <w:t xml:space="preserve">      - `private String sha256(String input)`</w:t>
      </w:r>
    </w:p>
    <w:p>
      <w:r>
        <w:t xml:space="preserve">      - `private User createUser(boolean emailVerified, String rawPassword)`</w:t>
      </w:r>
    </w:p>
    <w:p>
      <w:r>
        <w:t xml:space="preserve">      - `void forgotPasswordCooldownPreventsMultipleResetTokens()`</w:t>
      </w:r>
    </w:p>
    <w:p>
      <w:r>
        <w:t xml:space="preserve">      - `void forgotPasswordUnknownEmailDoesNotCreateResetToken()`</w:t>
      </w:r>
    </w:p>
    <w:p>
      <w:r>
        <w:t xml:space="preserve">      - `void oldJwtBecomesInvalidWhenTokenVersionChanges()`</w:t>
      </w:r>
    </w:p>
    <w:p>
      <w:r>
        <w:t xml:space="preserve">      - `void resetPasswordRejectsSamePasswordAndIncrementsTokenVersion()`</w:t>
      </w:r>
    </w:p>
    <w:p>
      <w:r>
        <w:t xml:space="preserve">      - `void verifyEmailLocksTokenAfterTooManyInvalidAttempts()`</w:t>
      </w:r>
    </w:p>
    <w:p/>
    <w:p>
      <w:pPr>
        <w:pStyle w:val="Heading3"/>
      </w:pPr>
      <w:r>
        <w:t>`backend/src/test/java/com/smartcampus/maintenance/SmartCampusMaintenanceApplicationTests.java`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SmartCampusMaintenanceApplicationTests`</w:t>
      </w:r>
    </w:p>
    <w:p>
      <w:r>
        <w:t xml:space="preserve">    - Methods:</w:t>
      </w:r>
    </w:p>
    <w:p>
      <w:r>
        <w:t xml:space="preserve">      - `void contextLoads()`</w:t>
      </w:r>
    </w:p>
    <w:p/>
    <w:p>
      <w:pPr>
        <w:pStyle w:val="Heading3"/>
      </w:pPr>
      <w:r>
        <w:t>`cpp-optimization/include/jni_bindings.h`</w:t>
      </w:r>
    </w:p>
    <w:p>
      <w:pPr>
        <w:pStyle w:val="ListBullet"/>
      </w:pPr>
      <w:r>
        <w:t>Language: `h`</w:t>
      </w:r>
    </w:p>
    <w:p>
      <w:pPr>
        <w:pStyle w:val="ListBullet"/>
      </w:pPr>
      <w:r>
        <w:t>Purpose: C/C++ optimization/native module</w:t>
      </w:r>
    </w:p>
    <w:p>
      <w:pPr>
        <w:pStyle w:val="ListBullet"/>
      </w:pPr>
      <w:r>
        <w:t>Classes/Structs:</w:t>
      </w:r>
    </w:p>
    <w:p>
      <w:r>
        <w:t xml:space="preserve">  - None detected.</w:t>
      </w:r>
    </w:p>
    <w:p>
      <w:pPr>
        <w:pStyle w:val="ListBullet"/>
      </w:pPr>
      <w:r>
        <w:t>Functions:</w:t>
      </w:r>
    </w:p>
    <w:p>
      <w:r>
        <w:t xml:space="preserve">  - None detected.</w:t>
      </w:r>
    </w:p>
    <w:p/>
    <w:p>
      <w:pPr>
        <w:pStyle w:val="Heading3"/>
      </w:pPr>
      <w:r>
        <w:t>`cpp-optimization/src/assignment_algorithm.cpp`</w:t>
      </w:r>
    </w:p>
    <w:p>
      <w:pPr>
        <w:pStyle w:val="ListBullet"/>
      </w:pPr>
      <w:r>
        <w:t>Language: `cpp`</w:t>
      </w:r>
    </w:p>
    <w:p>
      <w:pPr>
        <w:pStyle w:val="ListBullet"/>
      </w:pPr>
      <w:r>
        <w:t>Purpose: C/C++ optimization/native module</w:t>
      </w:r>
    </w:p>
    <w:p>
      <w:pPr>
        <w:pStyle w:val="ListBullet"/>
      </w:pPr>
      <w:r>
        <w:t>Classes/Structs:</w:t>
      </w:r>
    </w:p>
    <w:p>
      <w:r>
        <w:t xml:space="preserve">  - None detected.</w:t>
      </w:r>
    </w:p>
    <w:p>
      <w:pPr>
        <w:pStyle w:val="ListBullet"/>
      </w:pPr>
      <w:r>
        <w:t>Functions:</w:t>
      </w:r>
    </w:p>
    <w:p>
      <w:r>
        <w:t xml:space="preserve">  - None detected.</w:t>
      </w:r>
    </w:p>
    <w:p/>
    <w:p>
      <w:pPr>
        <w:pStyle w:val="Heading3"/>
      </w:pPr>
      <w:r>
        <w:t>`cpp-optimization/src/assignment_algorithm.h`</w:t>
      </w:r>
    </w:p>
    <w:p>
      <w:pPr>
        <w:pStyle w:val="ListBullet"/>
      </w:pPr>
      <w:r>
        <w:t>Language: `h`</w:t>
      </w:r>
    </w:p>
    <w:p>
      <w:pPr>
        <w:pStyle w:val="ListBullet"/>
      </w:pPr>
      <w:r>
        <w:t>Purpose: C/C++ optimization/native module</w:t>
      </w:r>
    </w:p>
    <w:p>
      <w:pPr>
        <w:pStyle w:val="ListBullet"/>
      </w:pPr>
      <w:r>
        <w:t>Classes/Structs:</w:t>
      </w:r>
    </w:p>
    <w:p>
      <w:r>
        <w:t xml:space="preserve">  - None detected.</w:t>
      </w:r>
    </w:p>
    <w:p>
      <w:pPr>
        <w:pStyle w:val="ListBullet"/>
      </w:pPr>
      <w:r>
        <w:t>Functions:</w:t>
      </w:r>
    </w:p>
    <w:p>
      <w:r>
        <w:t xml:space="preserve">  - None detected.</w:t>
      </w:r>
    </w:p>
    <w:p/>
    <w:p>
      <w:pPr>
        <w:pStyle w:val="Heading3"/>
      </w:pPr>
      <w:r>
        <w:t>`cpp-optimization/src/image_compressor.cpp`</w:t>
      </w:r>
    </w:p>
    <w:p>
      <w:pPr>
        <w:pStyle w:val="ListBullet"/>
      </w:pPr>
      <w:r>
        <w:t>Language: `cpp`</w:t>
      </w:r>
    </w:p>
    <w:p>
      <w:pPr>
        <w:pStyle w:val="ListBullet"/>
      </w:pPr>
      <w:r>
        <w:t>Purpose: C/C++ optimization/native module</w:t>
      </w:r>
    </w:p>
    <w:p>
      <w:pPr>
        <w:pStyle w:val="ListBullet"/>
      </w:pPr>
      <w:r>
        <w:t>Classes/Structs:</w:t>
      </w:r>
    </w:p>
    <w:p>
      <w:r>
        <w:t xml:space="preserve">  - None detected.</w:t>
      </w:r>
    </w:p>
    <w:p>
      <w:pPr>
        <w:pStyle w:val="ListBullet"/>
      </w:pPr>
      <w:r>
        <w:t>Functions:</w:t>
      </w:r>
    </w:p>
    <w:p>
      <w:r>
        <w:t xml:space="preserve">  - None detected.</w:t>
      </w:r>
    </w:p>
    <w:p/>
    <w:p>
      <w:pPr>
        <w:pStyle w:val="Heading3"/>
      </w:pPr>
      <w:r>
        <w:t>`cpp-optimization/src/image_compressor.h`</w:t>
      </w:r>
    </w:p>
    <w:p>
      <w:pPr>
        <w:pStyle w:val="ListBullet"/>
      </w:pPr>
      <w:r>
        <w:t>Language: `h`</w:t>
      </w:r>
    </w:p>
    <w:p>
      <w:pPr>
        <w:pStyle w:val="ListBullet"/>
      </w:pPr>
      <w:r>
        <w:t>Purpose: C/C++ optimization/native module</w:t>
      </w:r>
    </w:p>
    <w:p>
      <w:pPr>
        <w:pStyle w:val="ListBullet"/>
      </w:pPr>
      <w:r>
        <w:t>Classes/Structs:</w:t>
      </w:r>
    </w:p>
    <w:p>
      <w:r>
        <w:t xml:space="preserve">  - None detected.</w:t>
      </w:r>
    </w:p>
    <w:p>
      <w:pPr>
        <w:pStyle w:val="ListBullet"/>
      </w:pPr>
      <w:r>
        <w:t>Functions:</w:t>
      </w:r>
    </w:p>
    <w:p>
      <w:r>
        <w:t xml:space="preserve">  - None detected.</w:t>
      </w:r>
    </w:p>
    <w:p/>
    <w:p>
      <w:pPr>
        <w:pStyle w:val="Heading3"/>
      </w:pPr>
      <w:r>
        <w:t>`cpp-optimization/src/main.cpp`</w:t>
      </w:r>
    </w:p>
    <w:p>
      <w:pPr>
        <w:pStyle w:val="ListBullet"/>
      </w:pPr>
      <w:r>
        <w:t>Language: `cpp`</w:t>
      </w:r>
    </w:p>
    <w:p>
      <w:pPr>
        <w:pStyle w:val="ListBullet"/>
      </w:pPr>
      <w:r>
        <w:t>Purpose: C/C++ optimization/native module</w:t>
      </w:r>
    </w:p>
    <w:p>
      <w:pPr>
        <w:pStyle w:val="ListBullet"/>
      </w:pPr>
      <w:r>
        <w:t>Classes/Structs:</w:t>
      </w:r>
    </w:p>
    <w:p>
      <w:r>
        <w:t xml:space="preserve">  - None detected.</w:t>
      </w:r>
    </w:p>
    <w:p>
      <w:pPr>
        <w:pStyle w:val="ListBullet"/>
      </w:pPr>
      <w:r>
        <w:t>Functions:</w:t>
      </w:r>
    </w:p>
    <w:p>
      <w:r>
        <w:t xml:space="preserve">  - None detected.</w:t>
      </w:r>
    </w:p>
    <w:p/>
    <w:p>
      <w:pPr>
        <w:pStyle w:val="Heading3"/>
      </w:pPr>
      <w:r>
        <w:t>`database/schemas/schema.sql`</w:t>
      </w:r>
    </w:p>
    <w:p>
      <w:pPr>
        <w:pStyle w:val="ListBullet"/>
      </w:pPr>
      <w:r>
        <w:t>Language: `sql`</w:t>
      </w:r>
    </w:p>
    <w:p>
      <w:pPr>
        <w:pStyle w:val="ListBullet"/>
      </w:pPr>
      <w:r>
        <w:t>Purpose: Database schema/seed script</w:t>
      </w:r>
    </w:p>
    <w:p>
      <w:pPr>
        <w:pStyle w:val="ListBullet"/>
      </w:pPr>
      <w:r>
        <w:t>Tables:</w:t>
      </w:r>
    </w:p>
    <w:p>
      <w:r>
        <w:t xml:space="preserve">  - `announcements`</w:t>
      </w:r>
    </w:p>
    <w:p>
      <w:r>
        <w:t xml:space="preserve">  - `buildings`</w:t>
      </w:r>
    </w:p>
    <w:p>
      <w:r>
        <w:t xml:space="preserve">  - `chat_messages`</w:t>
      </w:r>
    </w:p>
    <w:p>
      <w:r>
        <w:t xml:space="preserve">  - `email_outbox`</w:t>
      </w:r>
    </w:p>
    <w:p>
      <w:r>
        <w:t xml:space="preserve">  - `email_verification_tokens`</w:t>
      </w:r>
    </w:p>
    <w:p>
      <w:r>
        <w:t xml:space="preserve">  - `notifications`</w:t>
      </w:r>
    </w:p>
    <w:p>
      <w:r>
        <w:t xml:space="preserve">  - `password_reset_tokens`</w:t>
      </w:r>
    </w:p>
    <w:p>
      <w:r>
        <w:t xml:space="preserve">  - `staff_invites`</w:t>
      </w:r>
    </w:p>
    <w:p>
      <w:r>
        <w:t xml:space="preserve">  - `support_requests`</w:t>
      </w:r>
    </w:p>
    <w:p>
      <w:r>
        <w:t xml:space="preserve">  - `ticket_comments`</w:t>
      </w:r>
    </w:p>
    <w:p>
      <w:r>
        <w:t xml:space="preserve">  - `ticket_logs`</w:t>
      </w:r>
    </w:p>
    <w:p>
      <w:r>
        <w:t xml:space="preserve">  - `ticket_ratings`</w:t>
      </w:r>
    </w:p>
    <w:p>
      <w:r>
        <w:t xml:space="preserve">  - `tickets`</w:t>
      </w:r>
    </w:p>
    <w:p>
      <w:r>
        <w:t xml:space="preserve">  - `users`</w:t>
      </w:r>
    </w:p>
    <w:p>
      <w:pPr>
        <w:pStyle w:val="ListBullet"/>
      </w:pPr>
      <w:r>
        <w:t>Views:</w:t>
      </w:r>
    </w:p>
    <w:p>
      <w:r>
        <w:t xml:space="preserve">  - None detected.</w:t>
      </w:r>
    </w:p>
    <w:p>
      <w:pPr>
        <w:pStyle w:val="ListBullet"/>
      </w:pPr>
      <w:r>
        <w:t>Functions/Procedures:</w:t>
      </w:r>
    </w:p>
    <w:p>
      <w:r>
        <w:t xml:space="preserve">  - None detected.</w:t>
      </w:r>
    </w:p>
    <w:p/>
    <w:p>
      <w:pPr>
        <w:pStyle w:val="Heading3"/>
      </w:pPr>
      <w:r>
        <w:t>`database/seed_data.sql`</w:t>
      </w:r>
    </w:p>
    <w:p>
      <w:pPr>
        <w:pStyle w:val="ListBullet"/>
      </w:pPr>
      <w:r>
        <w:t>Language: `sql`</w:t>
      </w:r>
    </w:p>
    <w:p>
      <w:pPr>
        <w:pStyle w:val="ListBullet"/>
      </w:pPr>
      <w:r>
        <w:t>Purpose: Database schema/seed script</w:t>
      </w:r>
    </w:p>
    <w:p>
      <w:pPr>
        <w:pStyle w:val="ListBullet"/>
      </w:pPr>
      <w:r>
        <w:t>Tables:</w:t>
      </w:r>
    </w:p>
    <w:p>
      <w:r>
        <w:t xml:space="preserve">  - None detected.</w:t>
      </w:r>
    </w:p>
    <w:p>
      <w:pPr>
        <w:pStyle w:val="ListBullet"/>
      </w:pPr>
      <w:r>
        <w:t>Views:</w:t>
      </w:r>
    </w:p>
    <w:p>
      <w:r>
        <w:t xml:space="preserve">  - None detected.</w:t>
      </w:r>
    </w:p>
    <w:p>
      <w:pPr>
        <w:pStyle w:val="ListBullet"/>
      </w:pPr>
      <w:r>
        <w:t>Functions/Procedures:</w:t>
      </w:r>
    </w:p>
    <w:p>
      <w:r>
        <w:t xml:space="preserve">  - None detected.</w:t>
      </w:r>
    </w:p>
    <w:p/>
    <w:p>
      <w:pPr>
        <w:pStyle w:val="Heading3"/>
      </w:pPr>
      <w:r>
        <w:t>`frontend/eslint.config.js`</w:t>
      </w:r>
    </w:p>
    <w:p>
      <w:pPr>
        <w:pStyle w:val="ListBullet"/>
      </w:pPr>
      <w:r>
        <w:t>Language: `js`</w:t>
      </w:r>
    </w:p>
    <w:p>
      <w:pPr>
        <w:pStyle w:val="ListBullet"/>
      </w:pPr>
      <w:r>
        <w:t>Purpose: Project source code</w:t>
      </w:r>
    </w:p>
    <w:p>
      <w:pPr>
        <w:pStyle w:val="ListBullet"/>
      </w:pPr>
      <w:r>
        <w:t>Exports:</w:t>
      </w:r>
    </w:p>
    <w:p>
      <w:r>
        <w:t xml:space="preserve">  - `default defineConfig`</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`frontend/postcss.config.js`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`frontend/src/App.jsx`</w:t>
      </w:r>
    </w:p>
    <w:p>
      <w:pPr>
        <w:pStyle w:val="ListBullet"/>
      </w:pPr>
      <w:r>
        <w:t>Language: `jsx`</w:t>
      </w:r>
    </w:p>
    <w:p>
      <w:pPr>
        <w:pStyle w:val="ListBullet"/>
      </w:pPr>
      <w:r>
        <w:t>Purpose: Project source code</w:t>
      </w:r>
    </w:p>
    <w:p>
      <w:pPr>
        <w:pStyle w:val="ListBullet"/>
      </w:pPr>
      <w:r>
        <w:t>Exports:</w:t>
      </w:r>
    </w:p>
    <w:p>
      <w:r>
        <w:t xml:space="preserve">  - `default App`</w:t>
      </w:r>
    </w:p>
    <w:p>
      <w:pPr>
        <w:pStyle w:val="ListBullet"/>
      </w:pPr>
      <w:r>
        <w:t>Classes:</w:t>
      </w:r>
    </w:p>
    <w:p>
      <w:r>
        <w:t xml:space="preserve">  - No class declarations detected.</w:t>
      </w:r>
    </w:p>
    <w:p>
      <w:pPr>
        <w:pStyle w:val="ListBullet"/>
      </w:pPr>
      <w:r>
        <w:t>Functions/Components:</w:t>
      </w:r>
    </w:p>
    <w:p>
      <w:r>
        <w:t xml:space="preserve">  - `App()`</w:t>
      </w:r>
    </w:p>
    <w:p>
      <w:r>
        <w:t xml:space="preserve">  - `PublicRoute({ children })`</w:t>
      </w:r>
    </w:p>
    <w:p/>
    <w:p>
      <w:pPr>
        <w:pStyle w:val="Heading3"/>
      </w:pPr>
      <w:r>
        <w:t>`frontend/src/components/Common/CampusFixLogo.jsx`</w:t>
      </w:r>
    </w:p>
    <w:p>
      <w:pPr>
        <w:pStyle w:val="ListBullet"/>
      </w:pPr>
      <w:r>
        <w:t>Language: `jsx`</w:t>
      </w:r>
    </w:p>
    <w:p>
      <w:pPr>
        <w:pStyle w:val="ListBullet"/>
      </w:pPr>
      <w:r>
        <w:t>Purpose: Reusable UI component</w:t>
      </w:r>
    </w:p>
    <w:p>
      <w:pPr>
        <w:pStyle w:val="ListBullet"/>
      </w:pPr>
      <w:r>
        <w:t>Exports:</w:t>
      </w:r>
    </w:p>
    <w:p>
      <w:r>
        <w:t xml:space="preserve">  - `CampusFixLogo`</w:t>
      </w:r>
    </w:p>
    <w:p>
      <w:pPr>
        <w:pStyle w:val="ListBullet"/>
      </w:pPr>
      <w:r>
        <w:t>Classes:</w:t>
      </w:r>
    </w:p>
    <w:p>
      <w:r>
        <w:t xml:space="preserve">  - No class declarations detected.</w:t>
      </w:r>
    </w:p>
    <w:p>
      <w:pPr>
        <w:pStyle w:val="ListBullet"/>
      </w:pPr>
      <w:r>
        <w:t>Functions/Components:</w:t>
      </w:r>
    </w:p>
    <w:p>
      <w:r>
        <w:t xml:space="preserve">  - `CampusFixLogo({ collapsed = false, roleLabel = "", roleTone = "" })`</w:t>
      </w:r>
    </w:p>
    <w:p/>
    <w:p>
      <w:pPr>
        <w:pStyle w:val="Heading3"/>
      </w:pPr>
      <w:r>
        <w:t>`frontend/src/components/Common/ConfirmDialog.jsx`</w:t>
      </w:r>
    </w:p>
    <w:p>
      <w:pPr>
        <w:pStyle w:val="ListBullet"/>
      </w:pPr>
      <w:r>
        <w:t>Language: `jsx`</w:t>
      </w:r>
    </w:p>
    <w:p>
      <w:pPr>
        <w:pStyle w:val="ListBullet"/>
      </w:pPr>
      <w:r>
        <w:t>Purpose: Reusable UI component</w:t>
      </w:r>
    </w:p>
    <w:p>
      <w:pPr>
        <w:pStyle w:val="ListBullet"/>
      </w:pPr>
      <w:r>
        <w:t>Exports:</w:t>
      </w:r>
    </w:p>
    <w:p>
      <w:r>
        <w:t xml:space="preserve">  - `ConfirmDialog`</w:t>
      </w:r>
    </w:p>
    <w:p>
      <w:pPr>
        <w:pStyle w:val="ListBullet"/>
      </w:pPr>
      <w:r>
        <w:t>Classes:</w:t>
      </w:r>
    </w:p>
    <w:p>
      <w:r>
        <w:t xml:space="preserve">  - No class declarations detected.</w:t>
      </w:r>
    </w:p>
    <w:p>
      <w:pPr>
        <w:pStyle w:val="ListBullet"/>
      </w:pPr>
      <w:r>
        <w:t>Functions/Components:</w:t>
      </w:r>
    </w:p>
    <w:p>
      <w:r>
        <w:t xml:space="preserve">  - `ConfirmDialog({ open, title, message, onConfirm, onCancel, confirmText = "Confirm" })`</w:t>
      </w:r>
    </w:p>
    <w:p/>
    <w:p>
      <w:pPr>
        <w:pStyle w:val="Heading3"/>
      </w:pPr>
      <w:r>
        <w:t>`frontend/src/components/Common/EmptyState.jsx`</w:t>
      </w:r>
    </w:p>
    <w:p>
      <w:pPr>
        <w:pStyle w:val="ListBullet"/>
      </w:pPr>
      <w:r>
        <w:t>Language: `jsx`</w:t>
      </w:r>
    </w:p>
    <w:p>
      <w:pPr>
        <w:pStyle w:val="ListBullet"/>
      </w:pPr>
      <w:r>
        <w:t>Purpose: Reusable UI component</w:t>
      </w:r>
    </w:p>
    <w:p>
      <w:pPr>
        <w:pStyle w:val="ListBullet"/>
      </w:pPr>
      <w:r>
        <w:t>Exports:</w:t>
      </w:r>
    </w:p>
    <w:p>
      <w:r>
        <w:t xml:space="preserve">  - `EmptyState`</w:t>
      </w:r>
    </w:p>
    <w:p>
      <w:pPr>
        <w:pStyle w:val="ListBullet"/>
      </w:pPr>
      <w:r>
        <w:t>Classes:</w:t>
      </w:r>
    </w:p>
    <w:p>
      <w:r>
        <w:t xml:space="preserve">  - No class declarations detected.</w:t>
      </w:r>
    </w:p>
    <w:p>
      <w:pPr>
        <w:pStyle w:val="ListBullet"/>
      </w:pPr>
      <w:r>
        <w:t>Functions/Components:</w:t>
      </w:r>
    </w:p>
    <w:p>
      <w:r>
        <w:t xml:space="preserve">  - `EmptyState({ title, message })`</w:t>
      </w:r>
    </w:p>
    <w:p/>
    <w:p>
      <w:pPr>
        <w:pStyle w:val="Heading3"/>
      </w:pPr>
      <w:r>
        <w:t>`frontend/src/components/Common/LoadingSpinner.jsx`</w:t>
      </w:r>
    </w:p>
    <w:p>
      <w:pPr>
        <w:pStyle w:val="ListBullet"/>
      </w:pPr>
      <w:r>
        <w:t>Language: `jsx`</w:t>
      </w:r>
    </w:p>
    <w:p>
      <w:pPr>
        <w:pStyle w:val="ListBullet"/>
      </w:pPr>
      <w:r>
        <w:t>Purpose: Reusable UI component</w:t>
      </w:r>
    </w:p>
    <w:p>
      <w:pPr>
        <w:pStyle w:val="ListBullet"/>
      </w:pPr>
      <w:r>
        <w:t>Exports:</w:t>
      </w:r>
    </w:p>
    <w:p>
      <w:r>
        <w:t xml:space="preserve">  - `LoadingSpinner`</w:t>
      </w:r>
    </w:p>
    <w:p>
      <w:pPr>
        <w:pStyle w:val="ListBullet"/>
      </w:pPr>
      <w:r>
        <w:t>Classes:</w:t>
      </w:r>
    </w:p>
    <w:p>
      <w:r>
        <w:t xml:space="preserve">  - No class declarations detected.</w:t>
      </w:r>
    </w:p>
    <w:p>
      <w:pPr>
        <w:pStyle w:val="ListBullet"/>
      </w:pPr>
      <w:r>
        <w:t>Functions/Components:</w:t>
      </w:r>
    </w:p>
    <w:p>
      <w:r>
        <w:t xml:space="preserve">  - `LoadingSpinner({ label = "Loading..." })`</w:t>
      </w:r>
    </w:p>
    <w:p/>
    <w:p>
      <w:pPr>
        <w:pStyle w:val="Heading3"/>
      </w:pPr>
      <w:r>
        <w:t>`frontend/src/components/Common/Modal.jsx`</w:t>
      </w:r>
    </w:p>
    <w:p>
      <w:pPr>
        <w:pStyle w:val="ListBullet"/>
      </w:pPr>
      <w:r>
        <w:t>Language: `jsx`</w:t>
      </w:r>
    </w:p>
    <w:p>
      <w:pPr>
        <w:pStyle w:val="ListBullet"/>
      </w:pPr>
      <w:r>
        <w:t>Purpose: Reusable UI component</w:t>
      </w:r>
    </w:p>
    <w:p>
      <w:pPr>
        <w:pStyle w:val="ListBullet"/>
      </w:pPr>
      <w:r>
        <w:t>Exports:</w:t>
      </w:r>
    </w:p>
    <w:p>
      <w:r>
        <w:t xml:space="preserve">  - `Modal`</w:t>
      </w:r>
    </w:p>
    <w:p>
      <w:pPr>
        <w:pStyle w:val="ListBullet"/>
      </w:pPr>
      <w:r>
        <w:t>Classes:</w:t>
      </w:r>
    </w:p>
    <w:p>
      <w:r>
        <w:t xml:space="preserve">  - No class declarations detected.</w:t>
      </w:r>
    </w:p>
    <w:p>
      <w:pPr>
        <w:pStyle w:val="ListBullet"/>
      </w:pPr>
      <w:r>
        <w:t>Functions/Components:</w:t>
      </w:r>
    </w:p>
    <w:p>
      <w:r>
        <w:t xml:space="preserve">  - `Modal({ open, title, onClose, children, width = "max-w-3xl" })`</w:t>
      </w:r>
    </w:p>
    <w:p/>
    <w:p>
      <w:pPr>
        <w:pStyle w:val="Heading3"/>
      </w:pPr>
      <w:r>
        <w:t>`frontend/src/components/Common/Navbar.jsx`</w:t>
      </w:r>
    </w:p>
    <w:p>
      <w:pPr>
        <w:pStyle w:val="ListBullet"/>
      </w:pPr>
      <w:r>
        <w:t>Language: `jsx`</w:t>
      </w:r>
    </w:p>
    <w:p>
      <w:pPr>
        <w:pStyle w:val="ListBullet"/>
      </w:pPr>
      <w:r>
        <w:t>Purpose: Reusable UI component</w:t>
      </w:r>
    </w:p>
    <w:p>
      <w:pPr>
        <w:pStyle w:val="ListBullet"/>
      </w:pPr>
      <w:r>
        <w:t>Exports:</w:t>
      </w:r>
    </w:p>
    <w:p>
      <w:r>
        <w:t xml:space="preserve">  - `Navbar`</w:t>
      </w:r>
    </w:p>
    <w:p>
      <w:pPr>
        <w:pStyle w:val="ListBullet"/>
      </w:pPr>
      <w:r>
        <w:t>Classes:</w:t>
      </w:r>
    </w:p>
    <w:p>
      <w:r>
        <w:t xml:space="preserve">  - No class declarations detected.</w:t>
      </w:r>
    </w:p>
    <w:p>
      <w:pPr>
        <w:pStyle w:val="ListBullet"/>
      </w:pPr>
      <w:r>
        <w:t>Functions/Components:</w:t>
      </w:r>
    </w:p>
    <w:p>
      <w:r>
        <w:t xml:space="preserve">  - `Navbar()`</w:t>
      </w:r>
    </w:p>
    <w:p>
      <w:r>
        <w:t xml:space="preserve">  - `onLogout()`</w:t>
      </w:r>
    </w:p>
    <w:p/>
    <w:p>
      <w:pPr>
        <w:pStyle w:val="Heading3"/>
      </w:pPr>
      <w:r>
        <w:t>`frontend/src/components/Common/ProtectedRoute.jsx`</w:t>
      </w:r>
    </w:p>
    <w:p>
      <w:pPr>
        <w:pStyle w:val="ListBullet"/>
      </w:pPr>
      <w:r>
        <w:t>Language: `jsx`</w:t>
      </w:r>
    </w:p>
    <w:p>
      <w:pPr>
        <w:pStyle w:val="ListBullet"/>
      </w:pPr>
      <w:r>
        <w:t>Purpose: Reusable UI component</w:t>
      </w:r>
    </w:p>
    <w:p>
      <w:pPr>
        <w:pStyle w:val="ListBullet"/>
      </w:pPr>
      <w:r>
        <w:t>Exports:</w:t>
      </w:r>
    </w:p>
    <w:p>
      <w:r>
        <w:t xml:space="preserve">  - `ProtectedRoute`</w:t>
      </w:r>
    </w:p>
    <w:p>
      <w:pPr>
        <w:pStyle w:val="ListBullet"/>
      </w:pPr>
      <w:r>
        <w:t>Classes:</w:t>
      </w:r>
    </w:p>
    <w:p>
      <w:r>
        <w:t xml:space="preserve">  - No class declarations detected.</w:t>
      </w:r>
    </w:p>
    <w:p>
      <w:pPr>
        <w:pStyle w:val="ListBullet"/>
      </w:pPr>
      <w:r>
        <w:t>Functions/Components:</w:t>
      </w:r>
    </w:p>
    <w:p>
      <w:r>
        <w:t xml:space="preserve">  - `ProtectedRoute({ children, roles = [] })`</w:t>
      </w:r>
    </w:p>
    <w:p/>
    <w:p>
      <w:pPr>
        <w:pStyle w:val="Heading3"/>
      </w:pPr>
      <w:r>
        <w:t>`frontend/src/components/Common/SessionExpiryWarning.jsx`</w:t>
      </w:r>
    </w:p>
    <w:p>
      <w:pPr>
        <w:pStyle w:val="ListBullet"/>
      </w:pPr>
      <w:r>
        <w:t>Language: `jsx`</w:t>
      </w:r>
    </w:p>
    <w:p>
      <w:pPr>
        <w:pStyle w:val="ListBullet"/>
      </w:pPr>
      <w:r>
        <w:t>Purpose: Reusable UI component</w:t>
      </w:r>
    </w:p>
    <w:p>
      <w:pPr>
        <w:pStyle w:val="ListBullet"/>
      </w:pPr>
      <w:r>
        <w:t>Exports:</w:t>
      </w:r>
    </w:p>
    <w:p>
      <w:r>
        <w:t xml:space="preserve">  - `SessionExpiryWarning`</w:t>
      </w:r>
    </w:p>
    <w:p>
      <w:pPr>
        <w:pStyle w:val="ListBullet"/>
      </w:pPr>
      <w:r>
        <w:t>Classes:</w:t>
      </w:r>
    </w:p>
    <w:p>
      <w:r>
        <w:t xml:space="preserve">  - No class declarations detected.</w:t>
      </w:r>
    </w:p>
    <w:p>
      <w:pPr>
        <w:pStyle w:val="ListBullet"/>
      </w:pPr>
      <w:r>
        <w:t>Functions/Components:</w:t>
      </w:r>
    </w:p>
    <w:p>
      <w:r>
        <w:t xml:space="preserve">  - `SessionExpiryWarning()`</w:t>
      </w:r>
    </w:p>
    <w:p/>
    <w:p>
      <w:pPr>
        <w:pStyle w:val="Heading3"/>
      </w:pPr>
      <w:r>
        <w:t>`frontend/src/components/Common/StatusBadge.jsx`</w:t>
      </w:r>
    </w:p>
    <w:p>
      <w:pPr>
        <w:pStyle w:val="ListBullet"/>
      </w:pPr>
      <w:r>
        <w:t>Language: `jsx`</w:t>
      </w:r>
    </w:p>
    <w:p>
      <w:pPr>
        <w:pStyle w:val="ListBullet"/>
      </w:pPr>
      <w:r>
        <w:t>Purpose: Reusable UI component</w:t>
      </w:r>
    </w:p>
    <w:p>
      <w:pPr>
        <w:pStyle w:val="ListBullet"/>
      </w:pPr>
      <w:r>
        <w:t>Exports:</w:t>
      </w:r>
    </w:p>
    <w:p>
      <w:r>
        <w:t xml:space="preserve">  - `StatusBadge`</w:t>
      </w:r>
    </w:p>
    <w:p>
      <w:pPr>
        <w:pStyle w:val="ListBullet"/>
      </w:pPr>
      <w:r>
        <w:t>Classes:</w:t>
      </w:r>
    </w:p>
    <w:p>
      <w:r>
        <w:t xml:space="preserve">  - No class declarations detected.</w:t>
      </w:r>
    </w:p>
    <w:p>
      <w:pPr>
        <w:pStyle w:val="ListBullet"/>
      </w:pPr>
      <w:r>
        <w:t>Functions/Components:</w:t>
      </w:r>
    </w:p>
    <w:p>
      <w:r>
        <w:t xml:space="preserve">  - `StatusBadge({ status, className })`</w:t>
      </w:r>
    </w:p>
    <w:p/>
    <w:p>
      <w:pPr>
        <w:pStyle w:val="Heading3"/>
      </w:pPr>
      <w:r>
        <w:t>`frontend/src/components/Common/UrgencyBadge.jsx`</w:t>
      </w:r>
    </w:p>
    <w:p>
      <w:pPr>
        <w:pStyle w:val="ListBullet"/>
      </w:pPr>
      <w:r>
        <w:t>Language: `jsx`</w:t>
      </w:r>
    </w:p>
    <w:p>
      <w:pPr>
        <w:pStyle w:val="ListBullet"/>
      </w:pPr>
      <w:r>
        <w:t>Purpose: Reusable UI component</w:t>
      </w:r>
    </w:p>
    <w:p>
      <w:pPr>
        <w:pStyle w:val="ListBullet"/>
      </w:pPr>
      <w:r>
        <w:t>Exports:</w:t>
      </w:r>
    </w:p>
    <w:p>
      <w:r>
        <w:t xml:space="preserve">  - `UrgencyBadge`</w:t>
      </w:r>
    </w:p>
    <w:p>
      <w:pPr>
        <w:pStyle w:val="ListBullet"/>
      </w:pPr>
      <w:r>
        <w:t>Classes:</w:t>
      </w:r>
    </w:p>
    <w:p>
      <w:r>
        <w:t xml:space="preserve">  - No class declarations detected.</w:t>
      </w:r>
    </w:p>
    <w:p>
      <w:pPr>
        <w:pStyle w:val="ListBullet"/>
      </w:pPr>
      <w:r>
        <w:t>Functions/Components:</w:t>
      </w:r>
    </w:p>
    <w:p>
      <w:r>
        <w:t xml:space="preserve">  - `UrgencyBadge({ urgency, className })`</w:t>
      </w:r>
    </w:p>
    <w:p/>
    <w:p>
      <w:pPr>
        <w:pStyle w:val="Heading3"/>
      </w:pPr>
      <w:r>
        <w:t>`frontend/src/components/Common/UserAvatar.jsx`</w:t>
      </w:r>
    </w:p>
    <w:p>
      <w:pPr>
        <w:pStyle w:val="ListBullet"/>
      </w:pPr>
      <w:r>
        <w:t>Language: `jsx`</w:t>
      </w:r>
    </w:p>
    <w:p>
      <w:pPr>
        <w:pStyle w:val="ListBullet"/>
      </w:pPr>
      <w:r>
        <w:t>Purpose: Reusable UI component</w:t>
      </w:r>
    </w:p>
    <w:p>
      <w:pPr>
        <w:pStyle w:val="ListBullet"/>
      </w:pPr>
      <w:r>
        <w:t>Exports:</w:t>
      </w:r>
    </w:p>
    <w:p>
      <w:r>
        <w:t xml:space="preserve">  - `UserAvatar`</w:t>
      </w:r>
    </w:p>
    <w:p>
      <w:pPr>
        <w:pStyle w:val="ListBullet"/>
      </w:pPr>
      <w:r>
        <w:t>Classes:</w:t>
      </w:r>
    </w:p>
    <w:p>
      <w:r>
        <w:t xml:space="preserve">  - No class declarations detected.</w:t>
      </w:r>
    </w:p>
    <w:p>
      <w:pPr>
        <w:pStyle w:val="ListBullet"/>
      </w:pPr>
      <w:r>
        <w:t>Functions/Components:</w:t>
      </w:r>
    </w:p>
    <w:p>
      <w:r>
        <w:t xml:space="preserve">  - `UserAvatar({ fullName, username, avatarType = "preset", avatarPreset = "campus", avatarImage = "", size = 34, className = "", })`</w:t>
      </w:r>
    </w:p>
    <w:p>
      <w:r>
        <w:t xml:space="preserve">  - `initialFor(fullName, username)`</w:t>
      </w:r>
    </w:p>
    <w:p/>
    <w:p>
      <w:pPr>
        <w:pStyle w:val="Heading3"/>
      </w:pPr>
      <w:r>
        <w:t>`frontend/src/components/Dashboard/DashboardPrimitives.jsx`</w:t>
      </w:r>
    </w:p>
    <w:p>
      <w:pPr>
        <w:pStyle w:val="ListBullet"/>
      </w:pPr>
      <w:r>
        <w:t>Language: `jsx`</w:t>
      </w:r>
    </w:p>
    <w:p>
      <w:pPr>
        <w:pStyle w:val="ListBullet"/>
      </w:pPr>
      <w:r>
        <w:t>Purpose: Reusable UI component</w:t>
      </w:r>
    </w:p>
    <w:p>
      <w:pPr>
        <w:pStyle w:val="ListBullet"/>
      </w:pPr>
      <w:r>
        <w:t>Exports:</w:t>
      </w:r>
    </w:p>
    <w:p>
      <w:r>
        <w:t xml:space="preserve">  - `DashboardHero`</w:t>
      </w:r>
    </w:p>
    <w:p>
      <w:r>
        <w:t xml:space="preserve">  - `DashboardStatGrid`</w:t>
      </w:r>
    </w:p>
    <w:p>
      <w:pPr>
        <w:pStyle w:val="ListBullet"/>
      </w:pPr>
      <w:r>
        <w:t>Classes:</w:t>
      </w:r>
    </w:p>
    <w:p>
      <w:r>
        <w:t xml:space="preserve">  - No class declarations detected.</w:t>
      </w:r>
    </w:p>
    <w:p>
      <w:pPr>
        <w:pStyle w:val="ListBullet"/>
      </w:pPr>
      <w:r>
        <w:t>Functions/Components:</w:t>
      </w:r>
    </w:p>
    <w:p>
      <w:r>
        <w:t xml:space="preserve">  - `DashboardHero({ id = "dashboard", tone = "campus", className = "", children })`</w:t>
      </w:r>
    </w:p>
    <w:p>
      <w:r>
        <w:t xml:space="preserve">  - `DashboardStatCard({ item })`</w:t>
      </w:r>
    </w:p>
    <w:p>
      <w:r>
        <w:t xml:space="preserve">  - `DashboardStatGrid({ items, className = "" })`</w:t>
      </w:r>
    </w:p>
    <w:p>
      <w:r>
        <w:t xml:space="preserve">  - `resolveTrend(trend)`</w:t>
      </w:r>
    </w:p>
    <w:p/>
    <w:p>
      <w:pPr>
        <w:pStyle w:val="Heading3"/>
      </w:pPr>
      <w:r>
        <w:t>`frontend/src/components/Dashboard/DashboardShell.jsx`</w:t>
      </w:r>
    </w:p>
    <w:p>
      <w:pPr>
        <w:pStyle w:val="ListBullet"/>
      </w:pPr>
      <w:r>
        <w:t>Language: `jsx`</w:t>
      </w:r>
    </w:p>
    <w:p>
      <w:pPr>
        <w:pStyle w:val="ListBullet"/>
      </w:pPr>
      <w:r>
        <w:t>Purpose: Reusable UI component</w:t>
      </w:r>
    </w:p>
    <w:p>
      <w:pPr>
        <w:pStyle w:val="ListBullet"/>
      </w:pPr>
      <w:r>
        <w:t>Exports:</w:t>
      </w:r>
    </w:p>
    <w:p>
      <w:r>
        <w:t xml:space="preserve">  - `DashboardShell`</w:t>
      </w:r>
    </w:p>
    <w:p>
      <w:pPr>
        <w:pStyle w:val="ListBullet"/>
      </w:pPr>
      <w:r>
        <w:t>Classes:</w:t>
      </w:r>
    </w:p>
    <w:p>
      <w:r>
        <w:t xml:space="preserve">  - No class declarations detected.</w:t>
      </w:r>
    </w:p>
    <w:p>
      <w:pPr>
        <w:pStyle w:val="ListBullet"/>
      </w:pPr>
      <w:r>
        <w:t>Functions/Components:</w:t>
      </w:r>
    </w:p>
    <w:p>
      <w:r>
        <w:t xml:space="preserve">  - `DashboardShell({ children })`</w:t>
      </w:r>
    </w:p>
    <w:p>
      <w:r>
        <w:t xml:space="preserve">  - `handlePreferenceSync(event)`</w:t>
      </w:r>
    </w:p>
    <w:p>
      <w:r>
        <w:t xml:space="preserve">  - `handleSectionChange(sectionId, label)`</w:t>
      </w:r>
    </w:p>
    <w:p>
      <w:r>
        <w:t xml:space="preserve">  - `toggleCollapse()`</w:t>
      </w:r>
    </w:p>
    <w:p/>
    <w:p>
      <w:pPr>
        <w:pStyle w:val="Heading3"/>
      </w:pPr>
      <w:r>
        <w:t>`frontend/src/components/Dashboard/NotificationDropdown.jsx`</w:t>
      </w:r>
    </w:p>
    <w:p>
      <w:pPr>
        <w:pStyle w:val="ListBullet"/>
      </w:pPr>
      <w:r>
        <w:t>Language: `jsx`</w:t>
      </w:r>
    </w:p>
    <w:p>
      <w:pPr>
        <w:pStyle w:val="ListBullet"/>
      </w:pPr>
      <w:r>
        <w:t>Purpose: Reusable UI component</w:t>
      </w:r>
    </w:p>
    <w:p>
      <w:pPr>
        <w:pStyle w:val="ListBullet"/>
      </w:pPr>
      <w:r>
        <w:t>Exports:</w:t>
      </w:r>
    </w:p>
    <w:p>
      <w:r>
        <w:t xml:space="preserve">  - `NotificationDropdown`</w:t>
      </w:r>
    </w:p>
    <w:p>
      <w:pPr>
        <w:pStyle w:val="ListBullet"/>
      </w:pPr>
      <w:r>
        <w:t>Classes:</w:t>
      </w:r>
    </w:p>
    <w:p>
      <w:r>
        <w:t xml:space="preserve">  - No class declarations detected.</w:t>
      </w:r>
    </w:p>
    <w:p>
      <w:pPr>
        <w:pStyle w:val="ListBullet"/>
      </w:pPr>
      <w:r>
        <w:t>Functions/Components:</w:t>
      </w:r>
    </w:p>
    <w:p>
      <w:r>
        <w:t xml:space="preserve">  - `NotificationDropdown({ notifications = [], unreadCount = 0, loading = false, error = "", onClose, onOpenNotification, onMarkAllRead, })`</w:t>
      </w:r>
    </w:p>
    <w:p>
      <w:r>
        <w:t xml:space="preserve">  - `configFor(type)`</w:t>
      </w:r>
    </w:p>
    <w:p/>
    <w:p>
      <w:pPr>
        <w:pStyle w:val="Heading3"/>
      </w:pPr>
      <w:r>
        <w:t>`frontend/src/components/Dashboard/ProfileSettingsModal.jsx`</w:t>
      </w:r>
    </w:p>
    <w:p>
      <w:pPr>
        <w:pStyle w:val="ListBullet"/>
      </w:pPr>
      <w:r>
        <w:t>Language: `jsx`</w:t>
      </w:r>
    </w:p>
    <w:p>
      <w:pPr>
        <w:pStyle w:val="ListBullet"/>
      </w:pPr>
      <w:r>
        <w:t>Purpose: Reusable UI component</w:t>
      </w:r>
    </w:p>
    <w:p>
      <w:pPr>
        <w:pStyle w:val="ListBullet"/>
      </w:pPr>
      <w:r>
        <w:t>Exports:</w:t>
      </w:r>
    </w:p>
    <w:p>
      <w:r>
        <w:t xml:space="preserve">  - `ProfileSettingsModal`</w:t>
      </w:r>
    </w:p>
    <w:p>
      <w:pPr>
        <w:pStyle w:val="ListBullet"/>
      </w:pPr>
      <w:r>
        <w:t>Classes:</w:t>
      </w:r>
    </w:p>
    <w:p>
      <w:r>
        <w:t xml:space="preserve">  - No class declarations detected.</w:t>
      </w:r>
    </w:p>
    <w:p>
      <w:pPr>
        <w:pStyle w:val="ListBullet"/>
      </w:pPr>
      <w:r>
        <w:t>Functions/Components:</w:t>
      </w:r>
    </w:p>
    <w:p>
      <w:r>
        <w:t xml:space="preserve">  - `ProfileSettingsModal({ open, onClose, initialTab = "profile", auth, profilePreferences, onSaveProfile, theme, toggleTheme, })`</w:t>
      </w:r>
    </w:p>
    <w:p>
      <w:r>
        <w:t xml:space="preserve">  - `applyDashboardPreferences()`</w:t>
      </w:r>
    </w:p>
    <w:p>
      <w:r>
        <w:t xml:space="preserve">  - `handleAvatarUpload(event)`</w:t>
      </w:r>
    </w:p>
    <w:p>
      <w:r>
        <w:t xml:space="preserve">  - `handleSaveProfile()`</w:t>
      </w:r>
    </w:p>
    <w:p>
      <w:r>
        <w:t xml:space="preserve">  - `readReduceMotionPreference()`</w:t>
      </w:r>
    </w:p>
    <w:p>
      <w:r>
        <w:t xml:space="preserve">  - `readSidebarCollapsedPreference()`</w:t>
      </w:r>
    </w:p>
    <w:p/>
    <w:p>
      <w:pPr>
        <w:pStyle w:val="Heading3"/>
      </w:pPr>
      <w:r>
        <w:t>`frontend/src/components/Dashboard/Sidebar.jsx`</w:t>
      </w:r>
    </w:p>
    <w:p>
      <w:pPr>
        <w:pStyle w:val="ListBullet"/>
      </w:pPr>
      <w:r>
        <w:t>Language: `jsx`</w:t>
      </w:r>
    </w:p>
    <w:p>
      <w:pPr>
        <w:pStyle w:val="ListBullet"/>
      </w:pPr>
      <w:r>
        <w:t>Purpose: Reusable UI component</w:t>
      </w:r>
    </w:p>
    <w:p>
      <w:pPr>
        <w:pStyle w:val="ListBullet"/>
      </w:pPr>
      <w:r>
        <w:t>Exports:</w:t>
      </w:r>
    </w:p>
    <w:p>
      <w:r>
        <w:t xml:space="preserve">  - `Sidebar`</w:t>
      </w:r>
    </w:p>
    <w:p>
      <w:pPr>
        <w:pStyle w:val="ListBullet"/>
      </w:pPr>
      <w:r>
        <w:t>Classes:</w:t>
      </w:r>
    </w:p>
    <w:p>
      <w:r>
        <w:t xml:space="preserve">  - No class declarations detected.</w:t>
      </w:r>
    </w:p>
    <w:p>
      <w:pPr>
        <w:pStyle w:val="ListBullet"/>
      </w:pPr>
      <w:r>
        <w:t>Functions/Components:</w:t>
      </w:r>
    </w:p>
    <w:p>
      <w:r>
        <w:t xml:space="preserve">  - `NavItem({ item, collapsed, active, onSelect })`</w:t>
      </w:r>
    </w:p>
    <w:p>
      <w:r>
        <w:t xml:space="preserve">  - `Sidebar({ isOpen, onClose, collapsed, onToggleCollapse, activeSection, onSectionChange })`</w:t>
      </w:r>
    </w:p>
    <w:p>
      <w:r>
        <w:t xml:space="preserve">  - `handleLogout()`</w:t>
      </w:r>
    </w:p>
    <w:p>
      <w:r>
        <w:t xml:space="preserve">  - `sectionForRole(role)`</w:t>
      </w:r>
    </w:p>
    <w:p/>
    <w:p>
      <w:pPr>
        <w:pStyle w:val="Heading3"/>
      </w:pPr>
      <w:r>
        <w:t>`frontend/src/components/Dashboard/TopBar.jsx`</w:t>
      </w:r>
    </w:p>
    <w:p>
      <w:pPr>
        <w:pStyle w:val="ListBullet"/>
      </w:pPr>
      <w:r>
        <w:t>Language: `jsx`</w:t>
      </w:r>
    </w:p>
    <w:p>
      <w:pPr>
        <w:pStyle w:val="ListBullet"/>
      </w:pPr>
      <w:r>
        <w:t>Purpose: Reusable UI component</w:t>
      </w:r>
    </w:p>
    <w:p>
      <w:pPr>
        <w:pStyle w:val="ListBullet"/>
      </w:pPr>
      <w:r>
        <w:t>Exports:</w:t>
      </w:r>
    </w:p>
    <w:p>
      <w:r>
        <w:t xml:space="preserve">  - `TopBar`</w:t>
      </w:r>
    </w:p>
    <w:p>
      <w:pPr>
        <w:pStyle w:val="ListBullet"/>
      </w:pPr>
      <w:r>
        <w:t>Classes:</w:t>
      </w:r>
    </w:p>
    <w:p>
      <w:r>
        <w:t xml:space="preserve">  - No class declarations detected.</w:t>
      </w:r>
    </w:p>
    <w:p>
      <w:pPr>
        <w:pStyle w:val="ListBullet"/>
      </w:pPr>
      <w:r>
        <w:t>Functions/Components:</w:t>
      </w:r>
    </w:p>
    <w:p>
      <w:r>
        <w:t xml:space="preserve">  - `TopBar({ onMenuClick, activeSectionLabel })`</w:t>
      </w:r>
    </w:p>
    <w:p>
      <w:r>
        <w:t xml:space="preserve">  - `handleClickOutside(event)`</w:t>
      </w:r>
    </w:p>
    <w:p>
      <w:r>
        <w:t xml:space="preserve">  - `handleDashboardNavigate(event)`</w:t>
      </w:r>
    </w:p>
    <w:p>
      <w:r>
        <w:t xml:space="preserve">  - `handleKeyboardShortcut(event)`</w:t>
      </w:r>
    </w:p>
    <w:p>
      <w:r>
        <w:t xml:space="preserve">  - `handleLogout()`</w:t>
      </w:r>
    </w:p>
    <w:p>
      <w:r>
        <w:t xml:space="preserve">  - `openNotification(notification)`</w:t>
      </w:r>
    </w:p>
    <w:p>
      <w:r>
        <w:t xml:space="preserve">  - `openProfileModal(tab = "profile")`</w:t>
      </w:r>
    </w:p>
    <w:p>
      <w:r>
        <w:t xml:space="preserve">  - `readReduceMotionPreference()`</w:t>
      </w:r>
    </w:p>
    <w:p>
      <w:r>
        <w:t xml:space="preserve">  - `runSearch()`</w:t>
      </w:r>
    </w:p>
    <w:p>
      <w:r>
        <w:t xml:space="preserve">  - `saveProfile({ fullName, avatarType, avatarPreset, avatarImage })`</w:t>
      </w:r>
    </w:p>
    <w:p/>
    <w:p>
      <w:pPr>
        <w:pStyle w:val="Heading3"/>
      </w:pPr>
      <w:r>
        <w:t>`frontend/src/components/tickets/TicketTimeline.jsx`</w:t>
      </w:r>
    </w:p>
    <w:p>
      <w:pPr>
        <w:pStyle w:val="ListBullet"/>
      </w:pPr>
      <w:r>
        <w:t>Language: `jsx`</w:t>
      </w:r>
    </w:p>
    <w:p>
      <w:pPr>
        <w:pStyle w:val="ListBullet"/>
      </w:pPr>
      <w:r>
        <w:t>Purpose: Reusable UI component</w:t>
      </w:r>
    </w:p>
    <w:p>
      <w:pPr>
        <w:pStyle w:val="ListBullet"/>
      </w:pPr>
      <w:r>
        <w:t>Exports:</w:t>
      </w:r>
    </w:p>
    <w:p>
      <w:r>
        <w:t xml:space="preserve">  - `TicketTimeline`</w:t>
      </w:r>
    </w:p>
    <w:p>
      <w:pPr>
        <w:pStyle w:val="ListBullet"/>
      </w:pPr>
      <w:r>
        <w:t>Classes:</w:t>
      </w:r>
    </w:p>
    <w:p>
      <w:r>
        <w:t xml:space="preserve">  - No class declarations detected.</w:t>
      </w:r>
    </w:p>
    <w:p>
      <w:pPr>
        <w:pStyle w:val="ListBullet"/>
      </w:pPr>
      <w:r>
        <w:t>Functions/Components:</w:t>
      </w:r>
    </w:p>
    <w:p>
      <w:r>
        <w:t xml:space="preserve">  - `TicketTimeline({ logs = [] })`</w:t>
      </w:r>
    </w:p>
    <w:p/>
    <w:p>
      <w:pPr>
        <w:pStyle w:val="Heading3"/>
      </w:pPr>
      <w:r>
        <w:t>`frontend/src/context/AuthContext.jsx`</w:t>
      </w:r>
    </w:p>
    <w:p>
      <w:pPr>
        <w:pStyle w:val="ListBullet"/>
      </w:pPr>
      <w:r>
        <w:t>Language: `jsx`</w:t>
      </w:r>
    </w:p>
    <w:p>
      <w:pPr>
        <w:pStyle w:val="ListBullet"/>
      </w:pPr>
      <w:r>
        <w:t>Purpose: Project source code</w:t>
      </w:r>
    </w:p>
    <w:p>
      <w:pPr>
        <w:pStyle w:val="ListBullet"/>
      </w:pPr>
      <w:r>
        <w:t>Exports:</w:t>
      </w:r>
    </w:p>
    <w:p>
      <w:r>
        <w:t xml:space="preserve">  - `AuthProvider`</w:t>
      </w:r>
    </w:p>
    <w:p>
      <w:pPr>
        <w:pStyle w:val="ListBullet"/>
      </w:pPr>
      <w:r>
        <w:t>Classes:</w:t>
      </w:r>
    </w:p>
    <w:p>
      <w:r>
        <w:t xml:space="preserve">  - No class declarations detected.</w:t>
      </w:r>
    </w:p>
    <w:p>
      <w:pPr>
        <w:pStyle w:val="ListBullet"/>
      </w:pPr>
      <w:r>
        <w:t>Functions/Components:</w:t>
      </w:r>
    </w:p>
    <w:p>
      <w:r>
        <w:t xml:space="preserve">  - `AuthProvider({ children })`</w:t>
      </w:r>
    </w:p>
    <w:p>
      <w:r>
        <w:t xml:space="preserve">  - `normalizeAuth(data)`</w:t>
      </w:r>
    </w:p>
    <w:p>
      <w:r>
        <w:t xml:space="preserve">  - `onUnauthorized()`</w:t>
      </w:r>
    </w:p>
    <w:p>
      <w:r>
        <w:t xml:space="preserve">  - `parseError(error)`</w:t>
      </w:r>
    </w:p>
    <w:p>
      <w:r>
        <w:t xml:space="preserve">  - `roleHome(role)`</w:t>
      </w:r>
    </w:p>
    <w:p/>
    <w:p>
      <w:pPr>
        <w:pStyle w:val="Heading3"/>
      </w:pPr>
      <w:r>
        <w:t>`frontend/src/context/ThemeContext.jsx`</w:t>
      </w:r>
    </w:p>
    <w:p>
      <w:pPr>
        <w:pStyle w:val="ListBullet"/>
      </w:pPr>
      <w:r>
        <w:t>Language: `jsx`</w:t>
      </w:r>
    </w:p>
    <w:p>
      <w:pPr>
        <w:pStyle w:val="ListBullet"/>
      </w:pPr>
      <w:r>
        <w:t>Purpose: Project source code</w:t>
      </w:r>
    </w:p>
    <w:p>
      <w:pPr>
        <w:pStyle w:val="ListBullet"/>
      </w:pPr>
      <w:r>
        <w:t>Exports:</w:t>
      </w:r>
    </w:p>
    <w:p>
      <w:r>
        <w:t xml:space="preserve">  - `ThemeProvider`</w:t>
      </w:r>
    </w:p>
    <w:p>
      <w:pPr>
        <w:pStyle w:val="ListBullet"/>
      </w:pPr>
      <w:r>
        <w:t>Classes:</w:t>
      </w:r>
    </w:p>
    <w:p>
      <w:r>
        <w:t xml:space="preserve">  - No class declarations detected.</w:t>
      </w:r>
    </w:p>
    <w:p>
      <w:pPr>
        <w:pStyle w:val="ListBullet"/>
      </w:pPr>
      <w:r>
        <w:t>Functions/Components:</w:t>
      </w:r>
    </w:p>
    <w:p>
      <w:r>
        <w:t xml:space="preserve">  - `ThemeProvider({ children })`</w:t>
      </w:r>
    </w:p>
    <w:p/>
    <w:p>
      <w:pPr>
        <w:pStyle w:val="Heading3"/>
      </w:pPr>
      <w:r>
        <w:t>`frontend/src/context/auth-context.js`</w:t>
      </w:r>
    </w:p>
    <w:p>
      <w:pPr>
        <w:pStyle w:val="ListBullet"/>
      </w:pPr>
      <w:r>
        <w:t>Language: `js`</w:t>
      </w:r>
    </w:p>
    <w:p>
      <w:pPr>
        <w:pStyle w:val="ListBullet"/>
      </w:pPr>
      <w:r>
        <w:t>Purpose: Project source code</w:t>
      </w:r>
    </w:p>
    <w:p>
      <w:pPr>
        <w:pStyle w:val="ListBullet"/>
      </w:pPr>
      <w:r>
        <w:t>Exports:</w:t>
      </w:r>
    </w:p>
    <w:p>
      <w:r>
        <w:t xml:space="preserve">  - `AuthContext`</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`frontend/src/context/theme-context.js`</w:t>
      </w:r>
    </w:p>
    <w:p>
      <w:pPr>
        <w:pStyle w:val="ListBullet"/>
      </w:pPr>
      <w:r>
        <w:t>Language: `js`</w:t>
      </w:r>
    </w:p>
    <w:p>
      <w:pPr>
        <w:pStyle w:val="ListBullet"/>
      </w:pPr>
      <w:r>
        <w:t>Purpose: Project source code</w:t>
      </w:r>
    </w:p>
    <w:p>
      <w:pPr>
        <w:pStyle w:val="ListBullet"/>
      </w:pPr>
      <w:r>
        <w:t>Exports:</w:t>
      </w:r>
    </w:p>
    <w:p>
      <w:r>
        <w:t xml:space="preserve">  - `ThemeContext`</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`frontend/src/hooks/useAuth.js`</w:t>
      </w:r>
    </w:p>
    <w:p>
      <w:pPr>
        <w:pStyle w:val="ListBullet"/>
      </w:pPr>
      <w:r>
        <w:t>Language: `js`</w:t>
      </w:r>
    </w:p>
    <w:p>
      <w:pPr>
        <w:pStyle w:val="ListBullet"/>
      </w:pPr>
      <w:r>
        <w:t>Purpose: Frontend hook/state logic</w:t>
      </w:r>
    </w:p>
    <w:p>
      <w:pPr>
        <w:pStyle w:val="ListBullet"/>
      </w:pPr>
      <w:r>
        <w:t>Exports:</w:t>
      </w:r>
    </w:p>
    <w:p>
      <w:r>
        <w:t xml:space="preserve">  - `useAuth`</w:t>
      </w:r>
    </w:p>
    <w:p>
      <w:pPr>
        <w:pStyle w:val="ListBullet"/>
      </w:pPr>
      <w:r>
        <w:t>Classes:</w:t>
      </w:r>
    </w:p>
    <w:p>
      <w:r>
        <w:t xml:space="preserve">  - No class declarations detected.</w:t>
      </w:r>
    </w:p>
    <w:p>
      <w:pPr>
        <w:pStyle w:val="ListBullet"/>
      </w:pPr>
      <w:r>
        <w:t>Functions/Components:</w:t>
      </w:r>
    </w:p>
    <w:p>
      <w:r>
        <w:t xml:space="preserve">  - `useAuth()`</w:t>
      </w:r>
    </w:p>
    <w:p/>
    <w:p>
      <w:pPr>
        <w:pStyle w:val="Heading3"/>
      </w:pPr>
      <w:r>
        <w:t>`frontend/src/hooks/useNotifications.js`</w:t>
      </w:r>
    </w:p>
    <w:p>
      <w:pPr>
        <w:pStyle w:val="ListBullet"/>
      </w:pPr>
      <w:r>
        <w:t>Language: `js`</w:t>
      </w:r>
    </w:p>
    <w:p>
      <w:pPr>
        <w:pStyle w:val="ListBullet"/>
      </w:pPr>
      <w:r>
        <w:t>Purpose: Frontend hook/state logic</w:t>
      </w:r>
    </w:p>
    <w:p>
      <w:pPr>
        <w:pStyle w:val="ListBullet"/>
      </w:pPr>
      <w:r>
        <w:t>Exports:</w:t>
      </w:r>
    </w:p>
    <w:p>
      <w:r>
        <w:t xml:space="preserve">  - `useNotifications`</w:t>
      </w:r>
    </w:p>
    <w:p>
      <w:pPr>
        <w:pStyle w:val="ListBullet"/>
      </w:pPr>
      <w:r>
        <w:t>Classes:</w:t>
      </w:r>
    </w:p>
    <w:p>
      <w:r>
        <w:t xml:space="preserve">  - No class declarations detected.</w:t>
      </w:r>
    </w:p>
    <w:p>
      <w:pPr>
        <w:pStyle w:val="ListBullet"/>
      </w:pPr>
      <w:r>
        <w:t>Functions/Components:</w:t>
      </w:r>
    </w:p>
    <w:p>
      <w:r>
        <w:t xml:space="preserve">  - `useNotifications(enabled = true)`</w:t>
      </w:r>
    </w:p>
    <w:p/>
    <w:p>
      <w:pPr>
        <w:pStyle w:val="Heading3"/>
      </w:pPr>
      <w:r>
        <w:t>`frontend/src/hooks/useTheme.js`</w:t>
      </w:r>
    </w:p>
    <w:p>
      <w:pPr>
        <w:pStyle w:val="ListBullet"/>
      </w:pPr>
      <w:r>
        <w:t>Language: `js`</w:t>
      </w:r>
    </w:p>
    <w:p>
      <w:pPr>
        <w:pStyle w:val="ListBullet"/>
      </w:pPr>
      <w:r>
        <w:t>Purpose: Frontend hook/state logic</w:t>
      </w:r>
    </w:p>
    <w:p>
      <w:pPr>
        <w:pStyle w:val="ListBullet"/>
      </w:pPr>
      <w:r>
        <w:t>Exports:</w:t>
      </w:r>
    </w:p>
    <w:p>
      <w:r>
        <w:t xml:space="preserve">  - `useTheme`</w:t>
      </w:r>
    </w:p>
    <w:p>
      <w:pPr>
        <w:pStyle w:val="ListBullet"/>
      </w:pPr>
      <w:r>
        <w:t>Classes:</w:t>
      </w:r>
    </w:p>
    <w:p>
      <w:r>
        <w:t xml:space="preserve">  - No class declarations detected.</w:t>
      </w:r>
    </w:p>
    <w:p>
      <w:pPr>
        <w:pStyle w:val="ListBullet"/>
      </w:pPr>
      <w:r>
        <w:t>Functions/Components:</w:t>
      </w:r>
    </w:p>
    <w:p>
      <w:r>
        <w:t xml:space="preserve">  - `useTheme()`</w:t>
      </w:r>
    </w:p>
    <w:p/>
    <w:p>
      <w:pPr>
        <w:pStyle w:val="Heading3"/>
      </w:pPr>
      <w:r>
        <w:t>`frontend/src/hooks/useTickets.js`</w:t>
      </w:r>
    </w:p>
    <w:p>
      <w:pPr>
        <w:pStyle w:val="ListBullet"/>
      </w:pPr>
      <w:r>
        <w:t>Language: `js`</w:t>
      </w:r>
    </w:p>
    <w:p>
      <w:pPr>
        <w:pStyle w:val="ListBullet"/>
      </w:pPr>
      <w:r>
        <w:t>Purpose: Frontend hook/state logic</w:t>
      </w:r>
    </w:p>
    <w:p>
      <w:pPr>
        <w:pStyle w:val="ListBullet"/>
      </w:pPr>
      <w:r>
        <w:t>Exports:</w:t>
      </w:r>
    </w:p>
    <w:p>
      <w:r>
        <w:t xml:space="preserve">  - `useTickets`</w:t>
      </w:r>
    </w:p>
    <w:p>
      <w:pPr>
        <w:pStyle w:val="ListBullet"/>
      </w:pPr>
      <w:r>
        <w:t>Classes:</w:t>
      </w:r>
    </w:p>
    <w:p>
      <w:r>
        <w:t xml:space="preserve">  - No class declarations detected.</w:t>
      </w:r>
    </w:p>
    <w:p>
      <w:pPr>
        <w:pStyle w:val="ListBullet"/>
      </w:pPr>
      <w:r>
        <w:t>Functions/Components:</w:t>
      </w:r>
    </w:p>
    <w:p>
      <w:r>
        <w:t xml:space="preserve">  - `useTickets(loader, deps = [])`</w:t>
      </w:r>
    </w:p>
    <w:p/>
    <w:p>
      <w:pPr>
        <w:pStyle w:val="Heading3"/>
      </w:pPr>
      <w:r>
        <w:t>`frontend/src/main.jsx`</w:t>
      </w:r>
    </w:p>
    <w:p>
      <w:pPr>
        <w:pStyle w:val="ListBullet"/>
      </w:pPr>
      <w:r>
        <w:t>Language: `jsx`</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`frontend/src/pages/AdminDashboard.jsx`</w:t>
      </w:r>
    </w:p>
    <w:p>
      <w:pPr>
        <w:pStyle w:val="ListBullet"/>
      </w:pPr>
      <w:r>
        <w:t>Language: `jsx`</w:t>
      </w:r>
    </w:p>
    <w:p>
      <w:pPr>
        <w:pStyle w:val="ListBullet"/>
      </w:pPr>
      <w:r>
        <w:t>Purpose: Frontend route/page component</w:t>
      </w:r>
    </w:p>
    <w:p>
      <w:pPr>
        <w:pStyle w:val="ListBullet"/>
      </w:pPr>
      <w:r>
        <w:t>Exports:</w:t>
      </w:r>
    </w:p>
    <w:p>
      <w:r>
        <w:t xml:space="preserve">  - `AdminDashboard`</w:t>
      </w:r>
    </w:p>
    <w:p>
      <w:pPr>
        <w:pStyle w:val="ListBullet"/>
      </w:pPr>
      <w:r>
        <w:t>Classes:</w:t>
      </w:r>
    </w:p>
    <w:p>
      <w:r>
        <w:t xml:space="preserve">  - No class declarations detected.</w:t>
      </w:r>
    </w:p>
    <w:p>
      <w:pPr>
        <w:pStyle w:val="ListBullet"/>
      </w:pPr>
      <w:r>
        <w:t>Functions/Components:</w:t>
      </w:r>
    </w:p>
    <w:p>
      <w:r>
        <w:t xml:space="preserve">  - `AdminDashboard()`</w:t>
      </w:r>
    </w:p>
    <w:p>
      <w:r>
        <w:t xml:space="preserve">  - `approveTicket()`</w:t>
      </w:r>
    </w:p>
    <w:p>
      <w:r>
        <w:t xml:space="preserve">  - `askConfirm(title, message, onConfirm)`</w:t>
      </w:r>
    </w:p>
    <w:p>
      <w:r>
        <w:t xml:space="preserve">  - `assignTicket()`</w:t>
      </w:r>
    </w:p>
    <w:p>
      <w:r>
        <w:t xml:space="preserve">  - `fetchStaffSuggestions(usernameValue, fullNameValue)`</w:t>
      </w:r>
    </w:p>
    <w:p>
      <w:r>
        <w:t xml:space="preserve">  - `getSlaStatus(ticket)`</w:t>
      </w:r>
    </w:p>
    <w:p>
      <w:r>
        <w:t xml:space="preserve">  - `handleBroadcast(event)`</w:t>
      </w:r>
    </w:p>
    <w:p>
      <w:r>
        <w:t xml:space="preserve">  - `handleInviteStaff(event)`</w:t>
      </w:r>
    </w:p>
    <w:p>
      <w:r>
        <w:t xml:space="preserve">  - `handleNavigate(event)`</w:t>
      </w:r>
    </w:p>
    <w:p>
      <w:r>
        <w:t xml:space="preserve">  - `handleSearch(event)`</w:t>
      </w:r>
    </w:p>
    <w:p>
      <w:r>
        <w:t xml:space="preserve">  - `inRange(value, start, end)`</w:t>
      </w:r>
    </w:p>
    <w:p>
      <w:r>
        <w:t xml:space="preserve">  - `openTicket(ticketId)`</w:t>
      </w:r>
    </w:p>
    <w:p>
      <w:r>
        <w:t xml:space="preserve">  - `overrideStatus()`</w:t>
      </w:r>
    </w:p>
    <w:p>
      <w:r>
        <w:t xml:space="preserve">  - `refreshAnalytics()`</w:t>
      </w:r>
    </w:p>
    <w:p>
      <w:r>
        <w:t xml:space="preserve">  - `refreshUsers()`</w:t>
      </w:r>
    </w:p>
    <w:p>
      <w:r>
        <w:t xml:space="preserve">  - `rejectTicket()`</w:t>
      </w:r>
    </w:p>
    <w:p>
      <w:r>
        <w:t xml:space="preserve">  - `runAction(task)`</w:t>
      </w:r>
    </w:p>
    <w:p>
      <w:r>
        <w:t xml:space="preserve">  - `trendPercent(current, previous)`</w:t>
      </w:r>
    </w:p>
    <w:p/>
    <w:p>
      <w:pPr>
        <w:pStyle w:val="Heading3"/>
      </w:pPr>
      <w:r>
        <w:t>`frontend/src/pages/ContactSupportPage.jsx`</w:t>
      </w:r>
    </w:p>
    <w:p>
      <w:pPr>
        <w:pStyle w:val="ListBullet"/>
      </w:pPr>
      <w:r>
        <w:t>Language: `jsx`</w:t>
      </w:r>
    </w:p>
    <w:p>
      <w:pPr>
        <w:pStyle w:val="ListBullet"/>
      </w:pPr>
      <w:r>
        <w:t>Purpose: Frontend route/page component</w:t>
      </w:r>
    </w:p>
    <w:p>
      <w:pPr>
        <w:pStyle w:val="ListBullet"/>
      </w:pPr>
      <w:r>
        <w:t>Exports:</w:t>
      </w:r>
    </w:p>
    <w:p>
      <w:r>
        <w:t xml:space="preserve">  - `ContactSupportPage`</w:t>
      </w:r>
    </w:p>
    <w:p>
      <w:pPr>
        <w:pStyle w:val="ListBullet"/>
      </w:pPr>
      <w:r>
        <w:t>Classes:</w:t>
      </w:r>
    </w:p>
    <w:p>
      <w:r>
        <w:t xml:space="preserve">  - No class declarations detected.</w:t>
      </w:r>
    </w:p>
    <w:p>
      <w:pPr>
        <w:pStyle w:val="ListBullet"/>
      </w:pPr>
      <w:r>
        <w:t>Functions/Components:</w:t>
      </w:r>
    </w:p>
    <w:p>
      <w:r>
        <w:t xml:space="preserve">  - `ContactSupportPage()`</w:t>
      </w:r>
    </w:p>
    <w:p>
      <w:r>
        <w:t xml:space="preserve">  - `onChange(field)`</w:t>
      </w:r>
    </w:p>
    <w:p>
      <w:r>
        <w:t xml:space="preserve">  - `submit(event)`</w:t>
      </w:r>
    </w:p>
    <w:p/>
    <w:p>
      <w:pPr>
        <w:pStyle w:val="Heading3"/>
      </w:pPr>
      <w:r>
        <w:t>`frontend/src/pages/LandingPage.jsx`</w:t>
      </w:r>
    </w:p>
    <w:p>
      <w:pPr>
        <w:pStyle w:val="ListBullet"/>
      </w:pPr>
      <w:r>
        <w:t>Language: `jsx`</w:t>
      </w:r>
    </w:p>
    <w:p>
      <w:pPr>
        <w:pStyle w:val="ListBullet"/>
      </w:pPr>
      <w:r>
        <w:t>Purpose: Frontend route/page component</w:t>
      </w:r>
    </w:p>
    <w:p>
      <w:pPr>
        <w:pStyle w:val="ListBullet"/>
      </w:pPr>
      <w:r>
        <w:t>Exports:</w:t>
      </w:r>
    </w:p>
    <w:p>
      <w:r>
        <w:t xml:space="preserve">  - `LandingPage`</w:t>
      </w:r>
    </w:p>
    <w:p>
      <w:pPr>
        <w:pStyle w:val="ListBullet"/>
      </w:pPr>
      <w:r>
        <w:t>Classes:</w:t>
      </w:r>
    </w:p>
    <w:p>
      <w:r>
        <w:t xml:space="preserve">  - No class declarations detected.</w:t>
      </w:r>
    </w:p>
    <w:p>
      <w:pPr>
        <w:pStyle w:val="ListBullet"/>
      </w:pPr>
      <w:r>
        <w:t>Functions/Components:</w:t>
      </w:r>
    </w:p>
    <w:p>
      <w:r>
        <w:t xml:space="preserve">  - `AboutSection()`</w:t>
      </w:r>
    </w:p>
    <w:p>
      <w:r>
        <w:t xml:space="preserve">  - `BottomSocialSection()`</w:t>
      </w:r>
    </w:p>
    <w:p>
      <w:r>
        <w:t xml:space="preserve">  - `CampusFixLogo({ size = "md" })`</w:t>
      </w:r>
    </w:p>
    <w:p>
      <w:r>
        <w:t xml:space="preserve">  - `CommunitySection()`</w:t>
      </w:r>
    </w:p>
    <w:p>
      <w:r>
        <w:t xml:space="preserve">  - `ContactSection()`</w:t>
      </w:r>
    </w:p>
    <w:p>
      <w:r>
        <w:t xml:space="preserve">  - `DiscordIcon({ className = "" })`</w:t>
      </w:r>
    </w:p>
    <w:p>
      <w:r>
        <w:t xml:space="preserve">  - `FAQSection()`</w:t>
      </w:r>
    </w:p>
    <w:p>
      <w:r>
        <w:t xml:space="preserve">  - `FeaturesSection()`</w:t>
      </w:r>
    </w:p>
    <w:p>
      <w:r>
        <w:t xml:space="preserve">  - `Footer()`</w:t>
      </w:r>
    </w:p>
    <w:p>
      <w:r>
        <w:t xml:space="preserve">  - `HeroSection({ stats, loading, error })`</w:t>
      </w:r>
    </w:p>
    <w:p>
      <w:r>
        <w:t xml:space="preserve">  - `HowItWorksSection()`</w:t>
      </w:r>
    </w:p>
    <w:p>
      <w:r>
        <w:t xml:space="preserve">  - `InstagramIcon({ className = "" })`</w:t>
      </w:r>
    </w:p>
    <w:p>
      <w:r>
        <w:t xml:space="preserve">  - `LandingPage()`</w:t>
      </w:r>
    </w:p>
    <w:p>
      <w:r>
        <w:t xml:space="preserve">  - `LinkedInIcon({ className = "" })`</w:t>
      </w:r>
    </w:p>
    <w:p>
      <w:r>
        <w:t xml:space="preserve">  - `LiveAnalyticsPanel({ stats, loading, error })`</w:t>
      </w:r>
    </w:p>
    <w:p>
      <w:r>
        <w:t xml:space="preserve">  - `Navbar()`</w:t>
      </w:r>
    </w:p>
    <w:p>
      <w:r>
        <w:t xml:space="preserve">  - `PoliciesSection()`</w:t>
      </w:r>
    </w:p>
    <w:p>
      <w:r>
        <w:t xml:space="preserve">  - `QuickLinksSection({ config })`</w:t>
      </w:r>
    </w:p>
    <w:p>
      <w:r>
        <w:t xml:space="preserve">  - `ScrollTopButton()`</w:t>
      </w:r>
    </w:p>
    <w:p>
      <w:r>
        <w:t xml:space="preserve">  - `WhatsAppIcon({ className = "" })`</w:t>
      </w:r>
    </w:p>
    <w:p>
      <w:r>
        <w:t xml:space="preserve">  - `XBrandIcon({ className = "" })`</w:t>
      </w:r>
    </w:p>
    <w:p>
      <w:r>
        <w:t xml:space="preserve">  - `YouTubeIcon({ className = "" })`</w:t>
      </w:r>
    </w:p>
    <w:p>
      <w:r>
        <w:t xml:space="preserve">  - `formatNumber(value)`</w:t>
      </w:r>
    </w:p>
    <w:p>
      <w:r>
        <w:t xml:space="preserve">  - `formatSyncTime(value)`</w:t>
      </w:r>
    </w:p>
    <w:p>
      <w:r>
        <w:t xml:space="preserve">  - `goToSection(href)`</w:t>
      </w:r>
    </w:p>
    <w:p>
      <w:r>
        <w:t xml:space="preserve">  - `load()`</w:t>
      </w:r>
    </w:p>
    <w:p>
      <w:r>
        <w:t xml:space="preserve">  - `load(force = false)`</w:t>
      </w:r>
    </w:p>
    <w:p>
      <w:r>
        <w:t xml:space="preserve">  - `onKeyDown(event)`</w:t>
      </w:r>
    </w:p>
    <w:p>
      <w:r>
        <w:t xml:space="preserve">  - `onResize()`</w:t>
      </w:r>
    </w:p>
    <w:p>
      <w:r>
        <w:t xml:space="preserve">  - `onScroll()`</w:t>
      </w:r>
    </w:p>
    <w:p>
      <w:r>
        <w:t xml:space="preserve">  - `onVisibilityChange()`</w:t>
      </w:r>
    </w:p>
    <w:p>
      <w:r>
        <w:t xml:space="preserve">  - `scrollToSection(href)`</w:t>
      </w:r>
    </w:p>
    <w:p>
      <w:r>
        <w:t xml:space="preserve">  - `startPolling()`</w:t>
      </w:r>
    </w:p>
    <w:p>
      <w:r>
        <w:t xml:space="preserve">  - `stopPolling()`</w:t>
      </w:r>
    </w:p>
    <w:p>
      <w:r>
        <w:t xml:space="preserve">  - `toPhoneHref(value)`</w:t>
      </w:r>
    </w:p>
    <w:p>
      <w:r>
        <w:t xml:space="preserve">  - `usePublicAnalytics()`</w:t>
      </w:r>
    </w:p>
    <w:p>
      <w:r>
        <w:t xml:space="preserve">  - `usePublicLandingConfig()`</w:t>
      </w:r>
    </w:p>
    <w:p>
      <w:r>
        <w:t xml:space="preserve">  - `useScrollReveal(threshold = 0.15)`</w:t>
      </w:r>
    </w:p>
    <w:p>
      <w:r>
        <w:t xml:space="preserve">  - `weekdayFromIsoDate(value)`</w:t>
      </w:r>
    </w:p>
    <w:p/>
    <w:p>
      <w:pPr>
        <w:pStyle w:val="Heading3"/>
      </w:pPr>
      <w:r>
        <w:t>`frontend/src/pages/LoginPage.jsx`</w:t>
      </w:r>
    </w:p>
    <w:p>
      <w:pPr>
        <w:pStyle w:val="ListBullet"/>
      </w:pPr>
      <w:r>
        <w:t>Language: `jsx`</w:t>
      </w:r>
    </w:p>
    <w:p>
      <w:pPr>
        <w:pStyle w:val="ListBullet"/>
      </w:pPr>
      <w:r>
        <w:t>Purpose: Frontend route/page component</w:t>
      </w:r>
    </w:p>
    <w:p>
      <w:pPr>
        <w:pStyle w:val="ListBullet"/>
      </w:pPr>
      <w:r>
        <w:t>Exports:</w:t>
      </w:r>
    </w:p>
    <w:p>
      <w:r>
        <w:t xml:space="preserve">  - `AcceptStaffInvitePage`</w:t>
      </w:r>
    </w:p>
    <w:p>
      <w:r>
        <w:t xml:space="preserve">  - `ForgotPasswordPage`</w:t>
      </w:r>
    </w:p>
    <w:p>
      <w:r>
        <w:t xml:space="preserve">  - `LoginPage`</w:t>
      </w:r>
    </w:p>
    <w:p>
      <w:r>
        <w:t xml:space="preserve">  - `ResetPasswordPage`</w:t>
      </w:r>
    </w:p>
    <w:p>
      <w:r>
        <w:t xml:space="preserve">  - `VerifyEmailPage`</w:t>
      </w:r>
    </w:p>
    <w:p>
      <w:pPr>
        <w:pStyle w:val="ListBullet"/>
      </w:pPr>
      <w:r>
        <w:t>Classes:</w:t>
      </w:r>
    </w:p>
    <w:p>
      <w:r>
        <w:t xml:space="preserve">  - No class declarations detected.</w:t>
      </w:r>
    </w:p>
    <w:p>
      <w:pPr>
        <w:pStyle w:val="ListBullet"/>
      </w:pPr>
      <w:r>
        <w:t>Functions/Components:</w:t>
      </w:r>
    </w:p>
    <w:p>
      <w:r>
        <w:t xml:space="preserve">  - `AcceptStaffInvitePage()`</w:t>
      </w:r>
    </w:p>
    <w:p>
      <w:r>
        <w:t xml:space="preserve">  - `AuthBackground({ children })`</w:t>
      </w:r>
    </w:p>
    <w:p>
      <w:r>
        <w:t xml:space="preserve">  - `CampusFixLogo()`</w:t>
      </w:r>
    </w:p>
    <w:p>
      <w:r>
        <w:t xml:space="preserve">  - `ForgotPasswordPage()`</w:t>
      </w:r>
    </w:p>
    <w:p>
      <w:r>
        <w:t xml:space="preserve">  - `LoginPage()`</w:t>
      </w:r>
    </w:p>
    <w:p>
      <w:r>
        <w:t xml:space="preserve">  - `ResetPasswordPage()`</w:t>
      </w:r>
    </w:p>
    <w:p>
      <w:r>
        <w:t xml:space="preserve">  - `SimpleFooter()`</w:t>
      </w:r>
    </w:p>
    <w:p>
      <w:r>
        <w:t xml:space="preserve">  - `VerifyEmailPage()`</w:t>
      </w:r>
    </w:p>
    <w:p>
      <w:r>
        <w:t xml:space="preserve">  - `destination(role)`</w:t>
      </w:r>
    </w:p>
    <w:p>
      <w:r>
        <w:t xml:space="preserve">  - `resendCode()`</w:t>
      </w:r>
    </w:p>
    <w:p>
      <w:r>
        <w:t xml:space="preserve">  - `submit(e)`</w:t>
      </w:r>
    </w:p>
    <w:p>
      <w:r>
        <w:t xml:space="preserve">  - `submit(event)`</w:t>
      </w:r>
    </w:p>
    <w:p/>
    <w:p>
      <w:pPr>
        <w:pStyle w:val="Heading3"/>
      </w:pPr>
      <w:r>
        <w:t>`frontend/src/pages/MaintenanceDashboard.jsx`</w:t>
      </w:r>
    </w:p>
    <w:p>
      <w:pPr>
        <w:pStyle w:val="ListBullet"/>
      </w:pPr>
      <w:r>
        <w:t>Language: `jsx`</w:t>
      </w:r>
    </w:p>
    <w:p>
      <w:pPr>
        <w:pStyle w:val="ListBullet"/>
      </w:pPr>
      <w:r>
        <w:t>Purpose: Frontend route/page component</w:t>
      </w:r>
    </w:p>
    <w:p>
      <w:pPr>
        <w:pStyle w:val="ListBullet"/>
      </w:pPr>
      <w:r>
        <w:t>Exports:</w:t>
      </w:r>
    </w:p>
    <w:p>
      <w:r>
        <w:t xml:space="preserve">  - `MaintenanceDashboard`</w:t>
      </w:r>
    </w:p>
    <w:p>
      <w:pPr>
        <w:pStyle w:val="ListBullet"/>
      </w:pPr>
      <w:r>
        <w:t>Classes:</w:t>
      </w:r>
    </w:p>
    <w:p>
      <w:r>
        <w:t xml:space="preserve">  - No class declarations detected.</w:t>
      </w:r>
    </w:p>
    <w:p>
      <w:pPr>
        <w:pStyle w:val="ListBullet"/>
      </w:pPr>
      <w:r>
        <w:t>Functions/Components:</w:t>
      </w:r>
    </w:p>
    <w:p>
      <w:r>
        <w:t xml:space="preserve">  - `MaintenanceDashboard()`</w:t>
      </w:r>
    </w:p>
    <w:p>
      <w:r>
        <w:t xml:space="preserve">  - `formatRemaining(hrs)`</w:t>
      </w:r>
    </w:p>
    <w:p>
      <w:r>
        <w:t xml:space="preserve">  - `getSlaRemaining(ticket)`</w:t>
      </w:r>
    </w:p>
    <w:p>
      <w:r>
        <w:t xml:space="preserve">  - `handleSearch(event)`</w:t>
      </w:r>
    </w:p>
    <w:p>
      <w:r>
        <w:t xml:space="preserve">  - `loadAvgRating()`</w:t>
      </w:r>
    </w:p>
    <w:p>
      <w:r>
        <w:t xml:space="preserve">  - `openTicket(ticketId)`</w:t>
      </w:r>
    </w:p>
    <w:p>
      <w:r>
        <w:t xml:space="preserve">  - `updateStatus(ticket, status)`</w:t>
      </w:r>
    </w:p>
    <w:p/>
    <w:p>
      <w:pPr>
        <w:pStyle w:val="Heading3"/>
      </w:pPr>
      <w:r>
        <w:t>`frontend/src/pages/NotFoundPage.jsx`</w:t>
      </w:r>
    </w:p>
    <w:p>
      <w:pPr>
        <w:pStyle w:val="ListBullet"/>
      </w:pPr>
      <w:r>
        <w:t>Language: `jsx`</w:t>
      </w:r>
    </w:p>
    <w:p>
      <w:pPr>
        <w:pStyle w:val="ListBullet"/>
      </w:pPr>
      <w:r>
        <w:t>Purpose: Frontend route/page component</w:t>
      </w:r>
    </w:p>
    <w:p>
      <w:pPr>
        <w:pStyle w:val="ListBullet"/>
      </w:pPr>
      <w:r>
        <w:t>Exports:</w:t>
      </w:r>
    </w:p>
    <w:p>
      <w:r>
        <w:t xml:space="preserve">  - `NotFoundPage`</w:t>
      </w:r>
    </w:p>
    <w:p>
      <w:pPr>
        <w:pStyle w:val="ListBullet"/>
      </w:pPr>
      <w:r>
        <w:t>Classes:</w:t>
      </w:r>
    </w:p>
    <w:p>
      <w:r>
        <w:t xml:space="preserve">  - No class declarations detected.</w:t>
      </w:r>
    </w:p>
    <w:p>
      <w:pPr>
        <w:pStyle w:val="ListBullet"/>
      </w:pPr>
      <w:r>
        <w:t>Functions/Components:</w:t>
      </w:r>
    </w:p>
    <w:p>
      <w:r>
        <w:t xml:space="preserve">  - `NotFoundPage()`</w:t>
      </w:r>
    </w:p>
    <w:p/>
    <w:p>
      <w:pPr>
        <w:pStyle w:val="Heading3"/>
      </w:pPr>
      <w:r>
        <w:t>`frontend/src/pages/RegisterPage.jsx`</w:t>
      </w:r>
    </w:p>
    <w:p>
      <w:pPr>
        <w:pStyle w:val="ListBullet"/>
      </w:pPr>
      <w:r>
        <w:t>Language: `jsx`</w:t>
      </w:r>
    </w:p>
    <w:p>
      <w:pPr>
        <w:pStyle w:val="ListBullet"/>
      </w:pPr>
      <w:r>
        <w:t>Purpose: Frontend route/page component</w:t>
      </w:r>
    </w:p>
    <w:p>
      <w:pPr>
        <w:pStyle w:val="ListBullet"/>
      </w:pPr>
      <w:r>
        <w:t>Exports:</w:t>
      </w:r>
    </w:p>
    <w:p>
      <w:r>
        <w:t xml:space="preserve">  - `RegisterPage`</w:t>
      </w:r>
    </w:p>
    <w:p>
      <w:pPr>
        <w:pStyle w:val="ListBullet"/>
      </w:pPr>
      <w:r>
        <w:t>Classes:</w:t>
      </w:r>
    </w:p>
    <w:p>
      <w:r>
        <w:t xml:space="preserve">  - No class declarations detected.</w:t>
      </w:r>
    </w:p>
    <w:p>
      <w:pPr>
        <w:pStyle w:val="ListBullet"/>
      </w:pPr>
      <w:r>
        <w:t>Functions/Components:</w:t>
      </w:r>
    </w:p>
    <w:p>
      <w:r>
        <w:t xml:space="preserve">  - `CampusFixLogo()`</w:t>
      </w:r>
    </w:p>
    <w:p>
      <w:r>
        <w:t xml:space="preserve">  - `RegisterPage()`</w:t>
      </w:r>
    </w:p>
    <w:p>
      <w:r>
        <w:t xml:space="preserve">  - `fetchUsernameSuggestions()`</w:t>
      </w:r>
    </w:p>
    <w:p>
      <w:r>
        <w:t xml:space="preserve">  - `submit(event)`</w:t>
      </w:r>
    </w:p>
    <w:p>
      <w:r>
        <w:t xml:space="preserve">  - `validate()`</w:t>
      </w:r>
    </w:p>
    <w:p/>
    <w:p>
      <w:pPr>
        <w:pStyle w:val="Heading3"/>
      </w:pPr>
      <w:r>
        <w:t>`frontend/src/pages/StudentDashboard.jsx`</w:t>
      </w:r>
    </w:p>
    <w:p>
      <w:pPr>
        <w:pStyle w:val="ListBullet"/>
      </w:pPr>
      <w:r>
        <w:t>Language: `jsx`</w:t>
      </w:r>
    </w:p>
    <w:p>
      <w:pPr>
        <w:pStyle w:val="ListBullet"/>
      </w:pPr>
      <w:r>
        <w:t>Purpose: Frontend route/page component</w:t>
      </w:r>
    </w:p>
    <w:p>
      <w:pPr>
        <w:pStyle w:val="ListBullet"/>
      </w:pPr>
      <w:r>
        <w:t>Exports:</w:t>
      </w:r>
    </w:p>
    <w:p>
      <w:r>
        <w:t xml:space="preserve">  - `StudentDashboard`</w:t>
      </w:r>
    </w:p>
    <w:p>
      <w:pPr>
        <w:pStyle w:val="ListBullet"/>
      </w:pPr>
      <w:r>
        <w:t>Classes:</w:t>
      </w:r>
    </w:p>
    <w:p>
      <w:r>
        <w:t xml:space="preserve">  - No class declarations detected.</w:t>
      </w:r>
    </w:p>
    <w:p>
      <w:pPr>
        <w:pStyle w:val="ListBullet"/>
      </w:pPr>
      <w:r>
        <w:t>Functions/Components:</w:t>
      </w:r>
    </w:p>
    <w:p>
      <w:r>
        <w:t xml:space="preserve">  - `StudentDashboard()`</w:t>
      </w:r>
    </w:p>
    <w:p>
      <w:r>
        <w:t xml:space="preserve">  - `TicketTracker({ ticket })`</w:t>
      </w:r>
    </w:p>
    <w:p>
      <w:r>
        <w:t xml:space="preserve">  - `handleNavigate(event)`</w:t>
      </w:r>
    </w:p>
    <w:p>
      <w:r>
        <w:t xml:space="preserve">  - `handleSearch(event)`</w:t>
      </w:r>
    </w:p>
    <w:p>
      <w:r>
        <w:t xml:space="preserve">  - `loadBuildings()`</w:t>
      </w:r>
    </w:p>
    <w:p>
      <w:r>
        <w:t xml:space="preserve">  - `openTicket(ticketId)`</w:t>
      </w:r>
    </w:p>
    <w:p>
      <w:r>
        <w:t xml:space="preserve">  - `submitRating(event)`</w:t>
      </w:r>
    </w:p>
    <w:p>
      <w:r>
        <w:t xml:space="preserve">  - `submitTicket(event)`</w:t>
      </w:r>
    </w:p>
    <w:p/>
    <w:p>
      <w:pPr>
        <w:pStyle w:val="Heading3"/>
      </w:pPr>
      <w:r>
        <w:t>`frontend/src/services/analyticsService.js`</w:t>
      </w:r>
    </w:p>
    <w:p>
      <w:pPr>
        <w:pStyle w:val="ListBullet"/>
      </w:pPr>
      <w:r>
        <w:t>Language: `js`</w:t>
      </w:r>
    </w:p>
    <w:p>
      <w:pPr>
        <w:pStyle w:val="ListBullet"/>
      </w:pPr>
      <w:r>
        <w:t>Purpose: Business/service logic</w:t>
      </w:r>
    </w:p>
    <w:p>
      <w:pPr>
        <w:pStyle w:val="ListBullet"/>
      </w:pPr>
      <w:r>
        <w:t>Exports:</w:t>
      </w:r>
    </w:p>
    <w:p>
      <w:r>
        <w:t xml:space="preserve">  - `analyticsService`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`frontend/src/services/apiClient.js`</w:t>
      </w:r>
    </w:p>
    <w:p>
      <w:pPr>
        <w:pStyle w:val="ListBullet"/>
      </w:pPr>
      <w:r>
        <w:t>Language: `js`</w:t>
      </w:r>
    </w:p>
    <w:p>
      <w:pPr>
        <w:pStyle w:val="ListBullet"/>
      </w:pPr>
      <w:r>
        <w:t>Purpose: Frontend API/client service</w:t>
      </w:r>
    </w:p>
    <w:p>
      <w:pPr>
        <w:pStyle w:val="ListBullet"/>
      </w:pPr>
      <w:r>
        <w:t>Exports:</w:t>
      </w:r>
    </w:p>
    <w:p>
      <w:r>
        <w:t xml:space="preserve">  - `default apiClient`</w:t>
      </w:r>
    </w:p>
    <w:p>
      <w:pPr>
        <w:pStyle w:val="ListBullet"/>
      </w:pPr>
      <w:r>
        <w:t>Classes:</w:t>
      </w:r>
    </w:p>
    <w:p>
      <w:r>
        <w:t xml:space="preserve">  - No class declarations detected.</w:t>
      </w:r>
    </w:p>
    <w:p>
      <w:pPr>
        <w:pStyle w:val="ListBullet"/>
      </w:pPr>
      <w:r>
        <w:t>Functions/Components:</w:t>
      </w:r>
    </w:p>
    <w:p>
      <w:r>
        <w:t xml:space="preserve">  - `getToken()`</w:t>
      </w:r>
    </w:p>
    <w:p>
      <w:r>
        <w:t xml:space="preserve">  - `isAuthPage()`</w:t>
      </w:r>
    </w:p>
    <w:p>
      <w:r>
        <w:t xml:space="preserve">  - `isPublicEndpoint(url = "")`</w:t>
      </w:r>
    </w:p>
    <w:p/>
    <w:p>
      <w:pPr>
        <w:pStyle w:val="Heading3"/>
      </w:pPr>
      <w:r>
        <w:t>`frontend/src/services/authService.js`</w:t>
      </w:r>
    </w:p>
    <w:p>
      <w:pPr>
        <w:pStyle w:val="ListBullet"/>
      </w:pPr>
      <w:r>
        <w:t>Language: `js`</w:t>
      </w:r>
    </w:p>
    <w:p>
      <w:pPr>
        <w:pStyle w:val="ListBullet"/>
      </w:pPr>
      <w:r>
        <w:t>Purpose: Business/service logic</w:t>
      </w:r>
    </w:p>
    <w:p>
      <w:pPr>
        <w:pStyle w:val="ListBullet"/>
      </w:pPr>
      <w:r>
        <w:t>Exports:</w:t>
      </w:r>
    </w:p>
    <w:p>
      <w:r>
        <w:t xml:space="preserve">  - `authService`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`frontend/src/services/buildingService.js`</w:t>
      </w:r>
    </w:p>
    <w:p>
      <w:pPr>
        <w:pStyle w:val="ListBullet"/>
      </w:pPr>
      <w:r>
        <w:t>Language: `js`</w:t>
      </w:r>
    </w:p>
    <w:p>
      <w:pPr>
        <w:pStyle w:val="ListBullet"/>
      </w:pPr>
      <w:r>
        <w:t>Purpose: Business/service logic</w:t>
      </w:r>
    </w:p>
    <w:p>
      <w:pPr>
        <w:pStyle w:val="ListBullet"/>
      </w:pPr>
      <w:r>
        <w:t>Exports:</w:t>
      </w:r>
    </w:p>
    <w:p>
      <w:r>
        <w:t xml:space="preserve">  - `buildingService`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`frontend/src/services/notificationService.js`</w:t>
      </w:r>
    </w:p>
    <w:p>
      <w:pPr>
        <w:pStyle w:val="ListBullet"/>
      </w:pPr>
      <w:r>
        <w:t>Language: `js`</w:t>
      </w:r>
    </w:p>
    <w:p>
      <w:pPr>
        <w:pStyle w:val="ListBullet"/>
      </w:pPr>
      <w:r>
        <w:t>Purpose: Business/service logic</w:t>
      </w:r>
    </w:p>
    <w:p>
      <w:pPr>
        <w:pStyle w:val="ListBullet"/>
      </w:pPr>
      <w:r>
        <w:t>Exports:</w:t>
      </w:r>
    </w:p>
    <w:p>
      <w:r>
        <w:t xml:space="preserve">  - `notificationService`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`frontend/src/services/publicAnalyticsService.js`</w:t>
      </w:r>
    </w:p>
    <w:p>
      <w:pPr>
        <w:pStyle w:val="ListBullet"/>
      </w:pPr>
      <w:r>
        <w:t>Language: `js`</w:t>
      </w:r>
    </w:p>
    <w:p>
      <w:pPr>
        <w:pStyle w:val="ListBullet"/>
      </w:pPr>
      <w:r>
        <w:t>Purpose: Business/service logic</w:t>
      </w:r>
    </w:p>
    <w:p>
      <w:pPr>
        <w:pStyle w:val="ListBullet"/>
      </w:pPr>
      <w:r>
        <w:t>Exports:</w:t>
      </w:r>
    </w:p>
    <w:p>
      <w:r>
        <w:t xml:space="preserve">  - `publicAnalyticsService`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`frontend/src/services/supportService.js`</w:t>
      </w:r>
    </w:p>
    <w:p>
      <w:pPr>
        <w:pStyle w:val="ListBullet"/>
      </w:pPr>
      <w:r>
        <w:t>Language: `js`</w:t>
      </w:r>
    </w:p>
    <w:p>
      <w:pPr>
        <w:pStyle w:val="ListBullet"/>
      </w:pPr>
      <w:r>
        <w:t>Purpose: Business/service logic</w:t>
      </w:r>
    </w:p>
    <w:p>
      <w:pPr>
        <w:pStyle w:val="ListBullet"/>
      </w:pPr>
      <w:r>
        <w:t>Exports:</w:t>
      </w:r>
    </w:p>
    <w:p>
      <w:r>
        <w:t xml:space="preserve">  - `supportService`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`frontend/src/services/ticketService.js`</w:t>
      </w:r>
    </w:p>
    <w:p>
      <w:pPr>
        <w:pStyle w:val="ListBullet"/>
      </w:pPr>
      <w:r>
        <w:t>Language: `js`</w:t>
      </w:r>
    </w:p>
    <w:p>
      <w:pPr>
        <w:pStyle w:val="ListBullet"/>
      </w:pPr>
      <w:r>
        <w:t>Purpose: Business/service logic</w:t>
      </w:r>
    </w:p>
    <w:p>
      <w:pPr>
        <w:pStyle w:val="ListBullet"/>
      </w:pPr>
      <w:r>
        <w:t>Exports:</w:t>
      </w:r>
    </w:p>
    <w:p>
      <w:r>
        <w:t xml:space="preserve">  - `ticketService`</w:t>
      </w:r>
    </w:p>
    <w:p>
      <w:pPr>
        <w:pStyle w:val="ListBullet"/>
      </w:pPr>
      <w:r>
        <w:t>Classes:</w:t>
      </w:r>
    </w:p>
    <w:p>
      <w:r>
        <w:t xml:space="preserve">  - No class declarations detected.</w:t>
      </w:r>
    </w:p>
    <w:p>
      <w:pPr>
        <w:pStyle w:val="ListBullet"/>
      </w:pPr>
      <w:r>
        <w:t>Functions/Components:</w:t>
      </w:r>
    </w:p>
    <w:p>
      <w:r>
        <w:t xml:space="preserve">  - `buildQuery(params = {})`</w:t>
      </w:r>
    </w:p>
    <w:p/>
    <w:p>
      <w:pPr>
        <w:pStyle w:val="Heading3"/>
      </w:pPr>
      <w:r>
        <w:t>`frontend/src/services/userService.js`</w:t>
      </w:r>
    </w:p>
    <w:p>
      <w:pPr>
        <w:pStyle w:val="ListBullet"/>
      </w:pPr>
      <w:r>
        <w:t>Language: `js`</w:t>
      </w:r>
    </w:p>
    <w:p>
      <w:pPr>
        <w:pStyle w:val="ListBullet"/>
      </w:pPr>
      <w:r>
        <w:t>Purpose: Business/service logic</w:t>
      </w:r>
    </w:p>
    <w:p>
      <w:pPr>
        <w:pStyle w:val="ListBullet"/>
      </w:pPr>
      <w:r>
        <w:t>Exports:</w:t>
      </w:r>
    </w:p>
    <w:p>
      <w:r>
        <w:t xml:space="preserve">  - `userService`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`frontend/src/utils/constants.js`</w:t>
      </w:r>
    </w:p>
    <w:p>
      <w:pPr>
        <w:pStyle w:val="ListBullet"/>
      </w:pPr>
      <w:r>
        <w:t>Language: `js`</w:t>
      </w:r>
    </w:p>
    <w:p>
      <w:pPr>
        <w:pStyle w:val="ListBullet"/>
      </w:pPr>
      <w:r>
        <w:t>Purpose: Shared utility/helper logic</w:t>
      </w:r>
    </w:p>
    <w:p>
      <w:pPr>
        <w:pStyle w:val="ListBullet"/>
      </w:pPr>
      <w:r>
        <w:t>Exports:</w:t>
      </w:r>
    </w:p>
    <w:p>
      <w:r>
        <w:t xml:space="preserve">  - `CATEGORIES`</w:t>
      </w:r>
    </w:p>
    <w:p>
      <w:r>
        <w:t xml:space="preserve">  - `ROLES`</w:t>
      </w:r>
    </w:p>
    <w:p>
      <w:r>
        <w:t xml:space="preserve">  - `STATUSES`</w:t>
      </w:r>
    </w:p>
    <w:p>
      <w:r>
        <w:t xml:space="preserve">  - `STATUS_COLORS`</w:t>
      </w:r>
    </w:p>
    <w:p>
      <w:r>
        <w:t xml:space="preserve">  - `URGENCY_COLORS`</w:t>
      </w:r>
    </w:p>
    <w:p>
      <w:r>
        <w:t xml:space="preserve">  - `URGENCY_LEVELS`</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`frontend/src/utils/helpers.js`</w:t>
      </w:r>
    </w:p>
    <w:p>
      <w:pPr>
        <w:pStyle w:val="ListBullet"/>
      </w:pPr>
      <w:r>
        <w:t>Language: `js`</w:t>
      </w:r>
    </w:p>
    <w:p>
      <w:pPr>
        <w:pStyle w:val="ListBullet"/>
      </w:pPr>
      <w:r>
        <w:t>Purpose: Shared utility/helper logic</w:t>
      </w:r>
    </w:p>
    <w:p>
      <w:pPr>
        <w:pStyle w:val="ListBullet"/>
      </w:pPr>
      <w:r>
        <w:t>Exports:</w:t>
      </w:r>
    </w:p>
    <w:p>
      <w:r>
        <w:t xml:space="preserve">  - `formatDate`</w:t>
      </w:r>
    </w:p>
    <w:p>
      <w:r>
        <w:t xml:space="preserve">  - `titleCase`</w:t>
      </w:r>
    </w:p>
    <w:p>
      <w:r>
        <w:t xml:space="preserve">  - `toHours`</w:t>
      </w:r>
    </w:p>
    <w:p>
      <w:pPr>
        <w:pStyle w:val="ListBullet"/>
      </w:pPr>
      <w:r>
        <w:t>Classes:</w:t>
      </w:r>
    </w:p>
    <w:p>
      <w:r>
        <w:t xml:space="preserve">  - No class declarations detected.</w:t>
      </w:r>
    </w:p>
    <w:p>
      <w:pPr>
        <w:pStyle w:val="ListBullet"/>
      </w:pPr>
      <w:r>
        <w:t>Functions/Components:</w:t>
      </w:r>
    </w:p>
    <w:p>
      <w:r>
        <w:t xml:space="preserve">  - `formatDate(value)`</w:t>
      </w:r>
    </w:p>
    <w:p>
      <w:r>
        <w:t xml:space="preserve">  - `titleCase(value)`</w:t>
      </w:r>
    </w:p>
    <w:p>
      <w:r>
        <w:t xml:space="preserve">  - `toHours(start, end)`</w:t>
      </w:r>
    </w:p>
    <w:p/>
    <w:p>
      <w:pPr>
        <w:pStyle w:val="Heading3"/>
      </w:pPr>
      <w:r>
        <w:t>`frontend/src/utils/passwordPolicy.js`</w:t>
      </w:r>
    </w:p>
    <w:p>
      <w:pPr>
        <w:pStyle w:val="ListBullet"/>
      </w:pPr>
      <w:r>
        <w:t>Language: `js`</w:t>
      </w:r>
    </w:p>
    <w:p>
      <w:pPr>
        <w:pStyle w:val="ListBullet"/>
      </w:pPr>
      <w:r>
        <w:t>Purpose: Shared utility/helper logic</w:t>
      </w:r>
    </w:p>
    <w:p>
      <w:pPr>
        <w:pStyle w:val="ListBullet"/>
      </w:pPr>
      <w:r>
        <w:t>Exports:</w:t>
      </w:r>
    </w:p>
    <w:p>
      <w:r>
        <w:t xml:space="preserve">  - `evaluatePassword`</w:t>
      </w:r>
    </w:p>
    <w:p>
      <w:pPr>
        <w:pStyle w:val="ListBullet"/>
      </w:pPr>
      <w:r>
        <w:t>Classes:</w:t>
      </w:r>
    </w:p>
    <w:p>
      <w:r>
        <w:t xml:space="preserve">  - No class declarations detected.</w:t>
      </w:r>
    </w:p>
    <w:p>
      <w:pPr>
        <w:pStyle w:val="ListBullet"/>
      </w:pPr>
      <w:r>
        <w:t>Functions/Components:</w:t>
      </w:r>
    </w:p>
    <w:p>
      <w:r>
        <w:t xml:space="preserve">  - `evaluatePassword(password, { username = "", email = "", fullName = "" } = {})`</w:t>
      </w:r>
    </w:p>
    <w:p>
      <w:r>
        <w:t xml:space="preserve">  - `hasDigit(value)`</w:t>
      </w:r>
    </w:p>
    <w:p>
      <w:r>
        <w:t xml:space="preserve">  - `hasLower(value)`</w:t>
      </w:r>
    </w:p>
    <w:p>
      <w:r>
        <w:t xml:space="preserve">  - `hasSymbol(value)`</w:t>
      </w:r>
    </w:p>
    <w:p>
      <w:r>
        <w:t xml:space="preserve">  - `hasUpper(value)`</w:t>
      </w:r>
    </w:p>
    <w:p>
      <w:r>
        <w:t xml:space="preserve">  - `hasWhitespace(value)`</w:t>
      </w:r>
    </w:p>
    <w:p>
      <w:r>
        <w:t xml:space="preserve">  - `push(value)`</w:t>
      </w:r>
    </w:p>
    <w:p>
      <w:r>
        <w:t xml:space="preserve">  - `tokenSet(username, email, fullName)`</w:t>
      </w:r>
    </w:p>
    <w:p/>
    <w:p>
      <w:pPr>
        <w:pStyle w:val="Heading3"/>
      </w:pPr>
      <w:r>
        <w:t>`frontend/src/utils/profilePreferences.js`</w:t>
      </w:r>
    </w:p>
    <w:p>
      <w:pPr>
        <w:pStyle w:val="ListBullet"/>
      </w:pPr>
      <w:r>
        <w:t>Language: `js`</w:t>
      </w:r>
    </w:p>
    <w:p>
      <w:pPr>
        <w:pStyle w:val="ListBullet"/>
      </w:pPr>
      <w:r>
        <w:t>Purpose: Shared utility/helper logic</w:t>
      </w:r>
    </w:p>
    <w:p>
      <w:pPr>
        <w:pStyle w:val="ListBullet"/>
      </w:pPr>
      <w:r>
        <w:t>Exports:</w:t>
      </w:r>
    </w:p>
    <w:p>
      <w:r>
        <w:t xml:space="preserve">  - `AVATAR_PRESETS`</w:t>
      </w:r>
    </w:p>
    <w:p>
      <w:r>
        <w:t xml:space="preserve">  - `loadProfilePreferences`</w:t>
      </w:r>
    </w:p>
    <w:p>
      <w:r>
        <w:t xml:space="preserve">  - `resolveAvatarPreset`</w:t>
      </w:r>
    </w:p>
    <w:p>
      <w:r>
        <w:t xml:space="preserve">  - `saveProfilePreferences`</w:t>
      </w:r>
    </w:p>
    <w:p>
      <w:pPr>
        <w:pStyle w:val="ListBullet"/>
      </w:pPr>
      <w:r>
        <w:t>Classes:</w:t>
      </w:r>
    </w:p>
    <w:p>
      <w:r>
        <w:t xml:space="preserve">  - No class declarations detected.</w:t>
      </w:r>
    </w:p>
    <w:p>
      <w:pPr>
        <w:pStyle w:val="ListBullet"/>
      </w:pPr>
      <w:r>
        <w:t>Functions/Components:</w:t>
      </w:r>
    </w:p>
    <w:p>
      <w:r>
        <w:t xml:space="preserve">  - `keyFor(username)`</w:t>
      </w:r>
    </w:p>
    <w:p>
      <w:r>
        <w:t xml:space="preserve">  - `loadProfilePreferences(username)`</w:t>
      </w:r>
    </w:p>
    <w:p>
      <w:r>
        <w:t xml:space="preserve">  - `resolveAvatarPreset(presetId)`</w:t>
      </w:r>
    </w:p>
    <w:p>
      <w:r>
        <w:t xml:space="preserve">  - `saveProfilePreferences(username, prefs)`</w:t>
      </w:r>
    </w:p>
    <w:p/>
    <w:p>
      <w:pPr>
        <w:pStyle w:val="Heading3"/>
      </w:pPr>
      <w:r>
        <w:t>`frontend/src/utils/storage.js`</w:t>
      </w:r>
    </w:p>
    <w:p>
      <w:pPr>
        <w:pStyle w:val="ListBullet"/>
      </w:pPr>
      <w:r>
        <w:t>Language: `js`</w:t>
      </w:r>
    </w:p>
    <w:p>
      <w:pPr>
        <w:pStyle w:val="ListBullet"/>
      </w:pPr>
      <w:r>
        <w:t>Purpose: Shared utility/helper logic</w:t>
      </w:r>
    </w:p>
    <w:p>
      <w:pPr>
        <w:pStyle w:val="ListBullet"/>
      </w:pPr>
      <w:r>
        <w:t>Exports:</w:t>
      </w:r>
    </w:p>
    <w:p>
      <w:r>
        <w:t xml:space="preserve">  - `authStorage`</w:t>
      </w:r>
    </w:p>
    <w:p>
      <w:r>
        <w:t xml:space="preserve">  - `themeStorage`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`frontend/src/utils/validators.js`</w:t>
      </w:r>
    </w:p>
    <w:p>
      <w:pPr>
        <w:pStyle w:val="ListBullet"/>
      </w:pPr>
      <w:r>
        <w:t>Language: `js`</w:t>
      </w:r>
    </w:p>
    <w:p>
      <w:pPr>
        <w:pStyle w:val="ListBullet"/>
      </w:pPr>
      <w:r>
        <w:t>Purpose: Shared utility/helper logic</w:t>
      </w:r>
    </w:p>
    <w:p>
      <w:pPr>
        <w:pStyle w:val="ListBullet"/>
      </w:pPr>
      <w:r>
        <w:t>Exports:</w:t>
      </w:r>
    </w:p>
    <w:p>
      <w:r>
        <w:t xml:space="preserve">  - `isEmail`</w:t>
      </w:r>
    </w:p>
    <w:p>
      <w:r>
        <w:t xml:space="preserve">  - `minLength`</w:t>
      </w:r>
    </w:p>
    <w:p>
      <w:pPr>
        <w:pStyle w:val="ListBullet"/>
      </w:pPr>
      <w:r>
        <w:t>Classes:</w:t>
      </w:r>
    </w:p>
    <w:p>
      <w:r>
        <w:t xml:space="preserve">  - No class declarations detected.</w:t>
      </w:r>
    </w:p>
    <w:p>
      <w:pPr>
        <w:pStyle w:val="ListBullet"/>
      </w:pPr>
      <w:r>
        <w:t>Functions/Components:</w:t>
      </w:r>
    </w:p>
    <w:p>
      <w:r>
        <w:t xml:space="preserve">  - `isEmail(value)`</w:t>
      </w:r>
    </w:p>
    <w:p>
      <w:r>
        <w:t xml:space="preserve">  - `minLength(value, length)`</w:t>
      </w:r>
    </w:p>
    <w:p/>
    <w:p>
      <w:pPr>
        <w:pStyle w:val="Heading3"/>
      </w:pPr>
      <w:r>
        <w:t>`frontend/tailwind.config.js`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`frontend/vite.config.js`</w:t>
      </w:r>
    </w:p>
    <w:p>
      <w:pPr>
        <w:pStyle w:val="ListBullet"/>
      </w:pPr>
      <w:r>
        <w:t>Language: `js`</w:t>
      </w:r>
    </w:p>
    <w:p>
      <w:pPr>
        <w:pStyle w:val="ListBullet"/>
      </w:pPr>
      <w:r>
        <w:t>Purpose: Project source code</w:t>
      </w:r>
    </w:p>
    <w:p>
      <w:pPr>
        <w:pStyle w:val="ListBullet"/>
      </w:pPr>
      <w:r>
        <w:t>Exports:</w:t>
      </w:r>
    </w:p>
    <w:p>
      <w:r>
        <w:t xml:space="preserve">  - `default defineConfig`</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`tests/e2e/admin-flow.test.js`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`tests/e2e/maintenance-flow.test.js`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`tests/e2e/student-flow.test.js`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`tests/integration/api-integration.test.js`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`tests/integration/database-integration.test.js`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